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1A1A"/>
          <w:sz w:val="60"/>
        </w:rPr>
        <w:t>JAPOKO</w:t>
      </w:r>
    </w:p>
    <w:p>
      <w:pPr>
        <w:jc w:val="center"/>
      </w:pPr>
      <w:r>
        <w:rPr>
          <w:color w:val="231F20"/>
          <w:sz w:val="30"/>
        </w:rPr>
        <w:t>Automatizacijų laiškų planas - detalus</w:t>
      </w:r>
    </w:p>
    <w:p>
      <w:pPr>
        <w:jc w:val="center"/>
      </w:pPr>
      <w:r>
        <w:rPr>
          <w:color w:val="666666"/>
          <w:sz w:val="20"/>
        </w:rPr>
        <w:t>Parengta Metodijai · 2026-08-21 · 7 serijos / 16 laiškų</w:t>
      </w:r>
    </w:p>
    <w:p/>
    <w:p>
      <w:r>
        <w:rPr>
          <w:b/>
          <w:color w:val="C21A1A"/>
          <w:sz w:val="32"/>
        </w:rPr>
        <w:t>Trumpai, kaip skaityti šį dokumentą</w:t>
      </w:r>
    </w:p>
    <w:p>
      <w:r>
        <w:t>Šiame plane surašiau kiekvieną automatizacijos laišką atskirai: apie ką jis, kaip atrodo nuo viršaus iki apačios, kokius vizualus naudosime, kodėl parinkta būtent tokia žinutė, ką žmogus, atsidaręs laišką, turi padaryti ir kodėl tai jam aktualu. Prie kiekvieno laiško pridedu ir realų tekstą, parašytą Jūsų balsu - kad galėtumėte iškart matyti, kaip skambės.</w:t>
      </w:r>
    </w:p>
    <w:p>
      <w:r>
        <w:t>Esminis principas paprastas: kiekvienas laiškas prasideda nuo žmogaus ar nuo Jūsų minties, ir tik tada ateina prekė. Ne katalogas, ne skrajutė. Tai remiasi realiais JAPOKO duomenimis - istoriniai ir asmeniški laiškai atidaromi 39-41 proc., o nuolaidų blastai tik apie 28 proc. Todėl automatikoje statome pasakojimą, ne nuolaidą.</w:t>
      </w:r>
    </w:p>
    <w:p>
      <w:r>
        <w:t>Dizainas - kuo paprastesnis. Daug oro, daug teksto, viena rami nuotrauka, vienas mygtukas. Jokių margų koliažų. Norime, kad laiškas atrodytų taip, lyg parašėte Jūs, o ne kad jį sukūrė reklamos skyrius.</w:t>
      </w:r>
    </w:p>
    <w:p>
      <w:r>
        <w:rPr>
          <w:b/>
        </w:rPr>
        <w:t>Bendra visų laiškų sandara (kartojasi visur):</w:t>
      </w:r>
    </w:p>
    <w:p>
      <w:pPr>
        <w:pStyle w:val="ListBullet"/>
      </w:pPr>
      <w:r>
        <w:t>Viršuje - mažas JAPOKO logotipas, aplink daug oro.</w:t>
      </w:r>
    </w:p>
    <w:p>
      <w:pPr>
        <w:pStyle w:val="ListBullet"/>
      </w:pPr>
      <w:r>
        <w:t>Kreipinys „Sveiki, JAPOKO bičiuliai,“.</w:t>
      </w:r>
    </w:p>
    <w:p>
      <w:pPr>
        <w:pStyle w:val="ListBullet"/>
      </w:pPr>
      <w:r>
        <w:t>Tekstas kairėje lygiuotėje, kelios trumpos pastraipos, be spalvotų dėžučių.</w:t>
      </w:r>
    </w:p>
    <w:p>
      <w:pPr>
        <w:pStyle w:val="ListBullet"/>
      </w:pPr>
      <w:r>
        <w:t>Vienas ramus mygtukas (CTA). Kur reikia - viena prekės ar nuotraukos vieta.</w:t>
      </w:r>
    </w:p>
    <w:p>
      <w:pPr>
        <w:pStyle w:val="ListBullet"/>
      </w:pPr>
      <w:r>
        <w:t>Parašas „Metodija, JAPOKO“ (galima ir Jūsų ranka rašytas parašas ar nuotrauka).</w:t>
      </w:r>
    </w:p>
    <w:p>
      <w:pPr>
        <w:pStyle w:val="ListBullet"/>
      </w:pPr>
      <w:r>
        <w:t>Footeris - standartinis Omnisend (kontaktai, adresas, atsisakymo nuoroda). BDAR tvarkoje.</w:t>
      </w:r>
    </w:p>
    <w:p>
      <w:r>
        <w:rPr>
          <w:b/>
        </w:rPr>
        <w:t xml:space="preserve">Šriftas: </w:t>
      </w:r>
      <w:r>
        <w:t>Titillium Web - tas pats, kurį naudoja japoko.com, kad laiškai atrodytų kaip Jūsų svetainės tęsinys (el. pašte atsarginis - Arial/Helvetica).</w:t>
      </w:r>
    </w:p>
    <w:p>
      <w:r>
        <w:rPr>
          <w:b/>
        </w:rPr>
        <w:t xml:space="preserve">Spalvos: </w:t>
      </w:r>
      <w:r>
        <w:t>balta erdvė, tamsus tekstas, raudona tik kaip smulkus akcentas (kaip logotipe).</w:t>
      </w:r>
    </w:p>
    <w:p>
      <w:r>
        <w:rPr>
          <w:b/>
        </w:rPr>
        <w:t xml:space="preserve">Kalba ir balsas: </w:t>
      </w:r>
      <w:r>
        <w:t>lietuvių, kreipinys „Jūs“, pirmuoju asmeniu - rašote Jūs, Metodija.</w:t>
      </w:r>
    </w:p>
    <w:p>
      <w:r>
        <w:rPr>
          <w:b/>
        </w:rPr>
        <w:t xml:space="preserve">Statusas: </w:t>
      </w:r>
      <w:r>
        <w:t>viskas kol kas kaip juodraštis (Draft). Įjungiam tik Jums patvirtinus.</w:t>
      </w:r>
    </w:p>
    <w:p>
      <w:r>
        <w:rPr>
          <w:b/>
          <w:color w:val="C21A1A"/>
          <w:sz w:val="32"/>
        </w:rPr>
        <w:t>1. Welcome serija - 3 laiškai</w:t>
      </w:r>
    </w:p>
    <w:p>
      <w:r>
        <w:rPr>
          <w:b/>
        </w:rPr>
        <w:t xml:space="preserve">Trigeris: </w:t>
      </w:r>
      <w:r>
        <w:t>žmogus užsiprenumeruoja (iškylantis langas, kontaktų forma arba prisiregistruoja per užsakymą).</w:t>
      </w:r>
    </w:p>
    <w:p>
      <w:r>
        <w:rPr>
          <w:b/>
        </w:rPr>
        <w:t xml:space="preserve">Serijos tikslas: </w:t>
      </w:r>
      <w:r>
        <w:t>kol kontaktas šilčiausias, supažindinti su Jumis ir JAPOKO istorija. Pasitikėjimas pirmiau, pirkimas savaime.</w:t>
      </w:r>
    </w:p>
    <w:p>
      <w:r>
        <w:rPr>
          <w:b/>
          <w:color w:val="231F20"/>
          <w:sz w:val="26"/>
        </w:rPr>
        <w:t>E1 - „Sveiki atvykę į JAPOKO“</w:t>
      </w:r>
    </w:p>
    <w:p>
      <w:r>
        <w:rPr>
          <w:b/>
        </w:rPr>
        <w:t xml:space="preserve">Kada siunčiama: </w:t>
      </w:r>
      <w:r>
        <w:t>iškart po prenumeratos</w:t>
      </w:r>
    </w:p>
    <w:p>
      <w:r>
        <w:rPr>
          <w:b/>
        </w:rPr>
        <w:t xml:space="preserve">1. Apie ką: </w:t>
      </w:r>
      <w:r>
        <w:t>Pirmoji pažintis. Jūs asmeniškai papasakojate, kodėl atsirado JAPOKO ir kaip renkatės prekes.</w:t>
      </w:r>
    </w:p>
    <w:p>
      <w:r>
        <w:rPr>
          <w:b/>
        </w:rPr>
        <w:t>2. Struktūra (iki footer):</w:t>
      </w:r>
    </w:p>
    <w:p>
      <w:pPr>
        <w:pStyle w:val="ListBullet"/>
      </w:pPr>
      <w:r>
        <w:t>Logotipas, daug oro.</w:t>
      </w:r>
    </w:p>
    <w:p>
      <w:pPr>
        <w:pStyle w:val="ListBullet"/>
      </w:pPr>
      <w:r>
        <w:t>Kreipinys „Sveiki, JAPOKO bičiuliai,“.</w:t>
      </w:r>
    </w:p>
    <w:p>
      <w:pPr>
        <w:pStyle w:val="ListBullet"/>
      </w:pPr>
      <w:r>
        <w:t>4 pastraipos: kelionė į Japoniją → kaip renkatės asortimentą → ką reiškia „geriausia, ką radau“ → kvietimas apsižvalgyti su kodu ARIGATO tekste.</w:t>
      </w:r>
    </w:p>
    <w:p>
      <w:pPr>
        <w:pStyle w:val="ListBullet"/>
      </w:pPr>
      <w:r>
        <w:t>Vienas mygtukas „Apsižvalgyti parduotuvėje“.</w:t>
      </w:r>
    </w:p>
    <w:p>
      <w:pPr>
        <w:pStyle w:val="ListBullet"/>
      </w:pPr>
      <w:r>
        <w:t>Parašas + footeris.</w:t>
      </w:r>
    </w:p>
    <w:p>
      <w:r>
        <w:rPr>
          <w:b/>
        </w:rPr>
        <w:t xml:space="preserve">3. Vizualai: </w:t>
      </w:r>
      <w:r>
        <w:t>Viena šilta, autentiška nuotrauka - Jūs arba japoniškų prekių kadras ant balto fono. Jokių koliažų, daug baltos erdvės.</w:t>
      </w:r>
    </w:p>
    <w:p>
      <w:r>
        <w:rPr>
          <w:b/>
        </w:rPr>
        <w:t xml:space="preserve">4. Kodėl tokia žinutė, o ne kita: </w:t>
      </w:r>
      <w:r>
        <w:t>Pirmas laiškas - pažintis, ne akcija, nes istorija atidaroma geriau nei nuolaida. Kodas duodamas tyliai, kaip svetingumo gestas.</w:t>
      </w:r>
    </w:p>
    <w:p>
      <w:r>
        <w:rPr>
          <w:b/>
        </w:rPr>
        <w:t xml:space="preserve">5. Ką žmogus turi veikti (ir kodėl): </w:t>
      </w:r>
      <w:r>
        <w:t>Perskaityti istoriją ir paspausti vieną mygtuką. Vienas CTA, kad nebūtų pasirinkimo paralyžiaus; kodas ARIGATO - švelni priežastis pirmam pirkimui, be spaudimo.</w:t>
      </w:r>
    </w:p>
    <w:p>
      <w:r>
        <w:rPr>
          <w:b/>
        </w:rPr>
        <w:t xml:space="preserve">6. Kokia žinutė ir kodėl aktualu: </w:t>
      </w:r>
      <w:r>
        <w:t>„Už JAPOKO stovi tikras žmogus, kuris atrenka daiktus taip, lyg rinktųsi sau.“ Naujam žmogui tai aktualu, nes jis dar nepažįsta ženklo - veidas kuria pasitikėjimą greičiau nei nuolaida.</w:t>
      </w:r>
    </w:p>
    <w:p>
      <w:r>
        <w:rPr>
          <w:b/>
          <w:color w:val="C21A1A"/>
        </w:rPr>
        <w:t>Realus tekstas (Metodijos balsu):</w:t>
      </w:r>
    </w:p>
    <w:p>
      <w:r>
        <w:rPr>
          <w:b/>
        </w:rPr>
        <w:t xml:space="preserve">Tema: </w:t>
      </w:r>
      <w:r>
        <w:t>🌸 Sveiki atvykę į JAPOKO</w:t>
      </w:r>
    </w:p>
    <w:p>
      <w:r>
        <w:rPr>
          <w:b/>
        </w:rPr>
        <w:t xml:space="preserve">Preheader: </w:t>
      </w:r>
      <w:r>
        <w:t>Apie Japonijoje atrastus daiktus, kurių norėjosi ir Lietuvoje</w:t>
      </w:r>
    </w:p>
    <w:p>
      <w:pPr>
        <w:ind w:left="360"/>
      </w:pPr>
      <w:r>
        <w:rPr>
          <w:i/>
        </w:rPr>
        <w:t>Sveiki, JAPOKO bičiuliai,</w:t>
      </w:r>
    </w:p>
    <w:p>
      <w:pPr>
        <w:ind w:left="360"/>
      </w:pPr>
      <w:r>
        <w:rPr>
          <w:i/>
        </w:rPr>
        <w:t>Kai buvau Japonijoje, mane sužavėjo ne tik patys daiktai, bet ir požiūris į juos. Ten net kasdieniai produktai kuriami apgalvotai - kad būtų patogūs, patvarūs ir džiugintų akį. Grįžusi norėjau šiais atradimais pasidalyti, taip ir atsirado JAPOKO.</w:t>
      </w:r>
    </w:p>
    <w:p>
      <w:pPr>
        <w:ind w:left="360"/>
      </w:pPr>
      <w:r>
        <w:rPr>
          <w:i/>
        </w:rPr>
        <w:t>Rinkdama asortimentą ieškau daiktų, kuriuos pati mielai naudočiau, dovanočiau artimam žmogui ar parneščiau namo iš kelionės. Man svarbu ne produktų gausa, o jų kokybė, paskirtis ir tos mažos detalės, kurias pastebi tik pradėjęs naudoti.</w:t>
      </w:r>
    </w:p>
    <w:p>
      <w:pPr>
        <w:ind w:left="360"/>
      </w:pPr>
      <w:r>
        <w:rPr>
          <w:i/>
        </w:rPr>
        <w:t>„Geriausia, ką radau Japonijoje“ man reiškia kruopščiai atrinktus produktus, už kurių slypi aiški mintis. Kartais tai sumaniai sukurtas kanceliarijos daiktas, kartais švelni kūno priežiūros priemonė, o kartais žaislas, prie kurio vaikas vis sugrįžta.</w:t>
      </w:r>
    </w:p>
    <w:p>
      <w:pPr>
        <w:ind w:left="360"/>
      </w:pPr>
      <w:r>
        <w:rPr>
          <w:i/>
        </w:rPr>
        <w:t>Kviečiu ramiai apsižvalgyti. Pirmajam apsipirkimui galite panaudoti kodą ARIGATO - jis suteiks 5 % nuolaidą.</w:t>
      </w:r>
    </w:p>
    <w:p>
      <w:pPr>
        <w:ind w:left="360"/>
      </w:pPr>
      <w:r>
        <w:rPr>
          <w:b/>
          <w:i/>
        </w:rPr>
        <w:t>Metodija, JAPOKO</w:t>
      </w:r>
    </w:p>
    <w:p>
      <w:r>
        <w:rPr>
          <w:b/>
        </w:rPr>
        <w:t xml:space="preserve">Mygtukas (CTA): </w:t>
      </w:r>
      <w:r>
        <w:t>Apsižvalgyti parduotuvėje</w:t>
      </w:r>
    </w:p>
    <w:p>
      <w:r>
        <w:rPr>
          <w:b/>
        </w:rPr>
        <w:t xml:space="preserve">Nuolaidos kodas: </w:t>
      </w:r>
      <w:r>
        <w:t>ARIGATO (-5 %)</w:t>
      </w:r>
    </w:p>
    <w:p/>
    <w:p>
      <w:r>
        <w:rPr>
          <w:b/>
          <w:color w:val="231F20"/>
          <w:sz w:val="26"/>
        </w:rPr>
        <w:t>E2 - „Kas čia kitaip?“</w:t>
      </w:r>
    </w:p>
    <w:p>
      <w:r>
        <w:rPr>
          <w:b/>
        </w:rPr>
        <w:t xml:space="preserve">Kada siunčiama: </w:t>
      </w:r>
      <w:r>
        <w:t>+2 dienos</w:t>
      </w:r>
    </w:p>
    <w:p>
      <w:r>
        <w:rPr>
          <w:b/>
        </w:rPr>
        <w:t xml:space="preserve">1. Apie ką: </w:t>
      </w:r>
      <w:r>
        <w:t>Kuo japoniškas produktas skiriasi - edukacija, ne pardavimas.</w:t>
      </w:r>
    </w:p>
    <w:p>
      <w:r>
        <w:rPr>
          <w:b/>
        </w:rPr>
        <w:t>2. Struktūra (iki footer):</w:t>
      </w:r>
    </w:p>
    <w:p>
      <w:pPr>
        <w:pStyle w:val="ListBullet"/>
      </w:pPr>
      <w:r>
        <w:t>Logotipas, kreipinys.</w:t>
      </w:r>
    </w:p>
    <w:p>
      <w:pPr>
        <w:pStyle w:val="ListBullet"/>
      </w:pPr>
      <w:r>
        <w:t>4 pastraipos: japoniškos kokybės principas → 2-3 kategorijos → viena mėgstama prekė su istorija (trintukas) → kvietimas atrasti.</w:t>
      </w:r>
    </w:p>
    <w:p>
      <w:pPr>
        <w:pStyle w:val="ListBullet"/>
      </w:pPr>
      <w:r>
        <w:t>Vienas mygtukas „Atrasti asortimentą“.</w:t>
      </w:r>
    </w:p>
    <w:p>
      <w:pPr>
        <w:pStyle w:val="ListBullet"/>
      </w:pPr>
      <w:r>
        <w:t>Parašas + footeris.</w:t>
      </w:r>
    </w:p>
    <w:p>
      <w:r>
        <w:rPr>
          <w:b/>
        </w:rPr>
        <w:t xml:space="preserve">3. Vizualai: </w:t>
      </w:r>
      <w:r>
        <w:t>Viena tos mėgstamos prekės nuotrauka (realus e-shop kadras ant balto fono). Švaru.</w:t>
      </w:r>
    </w:p>
    <w:p>
      <w:r>
        <w:rPr>
          <w:b/>
        </w:rPr>
        <w:t xml:space="preserve">4. Kodėl tokia žinutė, o ne kita: </w:t>
      </w:r>
      <w:r>
        <w:t>Antras kontaktas jau pažįsta Jus - dabar duodam „kodėl verta“, kad prekės ženklas įgautų vertę galvoje. Be nuolaidos, kad neįprastume žmogaus prie akcijų.</w:t>
      </w:r>
    </w:p>
    <w:p>
      <w:r>
        <w:rPr>
          <w:b/>
        </w:rPr>
        <w:t xml:space="preserve">5. Ką žmogus turi veikti (ir kodėl): </w:t>
      </w:r>
      <w:r>
        <w:t>Perskaityti ir smalsumo vedamam spustelėti į asortimentą (ne dėl nuolaidos).</w:t>
      </w:r>
    </w:p>
    <w:p>
      <w:r>
        <w:rPr>
          <w:b/>
        </w:rPr>
        <w:t xml:space="preserve">6. Kokia žinutė ir kodėl aktualu: </w:t>
      </w:r>
      <w:r>
        <w:t>„Japoniška kokybė - tai apgalvotos detalės, o ne kaina.“ Aktualu, nes žmogus supranta, už ką moka, ir pradeda vertinti ženklą.</w:t>
      </w:r>
    </w:p>
    <w:p>
      <w:r>
        <w:rPr>
          <w:b/>
          <w:color w:val="C21A1A"/>
        </w:rPr>
        <w:t>Realus tekstas (Metodijos balsu):</w:t>
      </w:r>
    </w:p>
    <w:p>
      <w:r>
        <w:rPr>
          <w:b/>
        </w:rPr>
        <w:t xml:space="preserve">Tema: </w:t>
      </w:r>
      <w:r>
        <w:t>Kas čia kitaip?</w:t>
      </w:r>
    </w:p>
    <w:p>
      <w:r>
        <w:rPr>
          <w:b/>
        </w:rPr>
        <w:t xml:space="preserve">Preheader: </w:t>
      </w:r>
      <w:r>
        <w:t>Japoniška kokybė dažnai atsiskleidžia ne iš karto</w:t>
      </w:r>
    </w:p>
    <w:p>
      <w:pPr>
        <w:ind w:left="360"/>
      </w:pPr>
      <w:r>
        <w:rPr>
          <w:i/>
        </w:rPr>
        <w:t>Sveiki, JAPOKO bičiuliai,</w:t>
      </w:r>
    </w:p>
    <w:p>
      <w:pPr>
        <w:ind w:left="360"/>
      </w:pPr>
      <w:r>
        <w:rPr>
          <w:i/>
        </w:rPr>
        <w:t>Kas čia kitaip? Japoniški produktai dažnai iš pirmo žvilgsnio atrodo paprasti. Tačiau juos paėmus į rankas paaiškėja, kiek daug dėmesio skirta medžiagai, formai ir tam, kaip daiktas bus naudojamas kasdien. Paprastumas slypi detalėse.</w:t>
      </w:r>
    </w:p>
    <w:p>
      <w:pPr>
        <w:ind w:left="360"/>
      </w:pPr>
      <w:r>
        <w:rPr>
          <w:i/>
        </w:rPr>
        <w:t>Tai galima pastebėti įvairiose kategorijose - kanceliarijos priemonėse, kurios rašo sklandžiai ir tiksliai, vaikų daiktuose, pritaikytuose mažoms rankoms, ar namų reikmenyse, padedančiuose palaikyti tvarką be didelių pastangų.</w:t>
      </w:r>
    </w:p>
    <w:p>
      <w:pPr>
        <w:ind w:left="360"/>
      </w:pPr>
      <w:r>
        <w:rPr>
          <w:i/>
        </w:rPr>
        <w:t>Vienas mano mėgstamų atradimų - japoniškas trintukas. Atrodytų, visiškai įprastas daiktas, tačiau pirmą kartą jį išbandžiusi nustebau, kaip švariai jis trina ir kaip patogiai laikosi rankoje. Tokie maži kasdienybės patobulinimai ir yra tai, ką noriu atvežti į JAPOKO.</w:t>
      </w:r>
    </w:p>
    <w:p>
      <w:pPr>
        <w:ind w:left="360"/>
      </w:pPr>
      <w:r>
        <w:rPr>
          <w:i/>
        </w:rPr>
        <w:t>Rinkdama asortimentą ieškau ne įmantrių pažadų, o daiktų, kurių kokybę galima pajusti naudojant. Kviečiu atrasti, kas japoniškame paprastume pradžiugins Jus.</w:t>
      </w:r>
    </w:p>
    <w:p>
      <w:pPr>
        <w:ind w:left="360"/>
      </w:pPr>
      <w:r>
        <w:rPr>
          <w:b/>
          <w:i/>
        </w:rPr>
        <w:t>Metodija, JAPOKO</w:t>
      </w:r>
    </w:p>
    <w:p>
      <w:r>
        <w:rPr>
          <w:b/>
        </w:rPr>
        <w:t xml:space="preserve">Mygtukas (CTA): </w:t>
      </w:r>
      <w:r>
        <w:t>Atrasti asortimentą</w:t>
      </w:r>
    </w:p>
    <w:p/>
    <w:p>
      <w:r>
        <w:rPr>
          <w:b/>
          <w:color w:val="231F20"/>
          <w:sz w:val="26"/>
        </w:rPr>
        <w:t>E3 - „Jei dar norisi pagalvoti“</w:t>
      </w:r>
    </w:p>
    <w:p>
      <w:r>
        <w:rPr>
          <w:b/>
        </w:rPr>
        <w:t xml:space="preserve">Kada siunčiama: </w:t>
      </w:r>
      <w:r>
        <w:t>+3 dienos (po E2)</w:t>
      </w:r>
    </w:p>
    <w:p>
      <w:r>
        <w:rPr>
          <w:b/>
        </w:rPr>
        <w:t xml:space="preserve">1. Apie ką: </w:t>
      </w:r>
      <w:r>
        <w:t>Ramus pasitikėjimo laiškas dvejojantiems.</w:t>
      </w:r>
    </w:p>
    <w:p>
      <w:r>
        <w:rPr>
          <w:b/>
        </w:rPr>
        <w:t>2. Struktūra (iki footer):</w:t>
      </w:r>
    </w:p>
    <w:p>
      <w:pPr>
        <w:pStyle w:val="ListBullet"/>
      </w:pPr>
      <w:r>
        <w:t>Logotipas, kreipinys.</w:t>
      </w:r>
    </w:p>
    <w:p>
      <w:pPr>
        <w:pStyle w:val="ListBullet"/>
      </w:pPr>
      <w:r>
        <w:t>3 pastraipos: tiesioginis ryšys su gamintojais → greitas pristatymas, nemokamas nuo 69 EUR → priminimas apie ARIGATO.</w:t>
      </w:r>
    </w:p>
    <w:p>
      <w:pPr>
        <w:pStyle w:val="ListBullet"/>
      </w:pPr>
      <w:r>
        <w:t>Vienas mygtukas „Grįžti į parduotuvę“.</w:t>
      </w:r>
    </w:p>
    <w:p>
      <w:pPr>
        <w:pStyle w:val="ListBullet"/>
      </w:pPr>
      <w:r>
        <w:t>Parašas + footeris.</w:t>
      </w:r>
    </w:p>
    <w:p>
      <w:r>
        <w:rPr>
          <w:b/>
        </w:rPr>
        <w:t xml:space="preserve">3. Vizualai: </w:t>
      </w:r>
      <w:r>
        <w:t>Minimalu - arba be nuotraukos, arba viena rami detalė. Tekstas pagrindinis.</w:t>
      </w:r>
    </w:p>
    <w:p>
      <w:r>
        <w:rPr>
          <w:b/>
        </w:rPr>
        <w:t xml:space="preserve">4. Kodėl tokia žinutė, o ne kita: </w:t>
      </w:r>
      <w:r>
        <w:t>Pašalinam paskutines abejones (patikimumas, pristatymas) ir tyliai primenam kodą, be jokių skubos triukų.</w:t>
      </w:r>
    </w:p>
    <w:p>
      <w:r>
        <w:rPr>
          <w:b/>
        </w:rPr>
        <w:t xml:space="preserve">5. Ką žmogus turi veikti (ir kodėl): </w:t>
      </w:r>
      <w:r>
        <w:t>Grįžti ir užbaigti pirmą pirkimą, jei žmogus buvo beveik apsisprendęs.</w:t>
      </w:r>
    </w:p>
    <w:p>
      <w:r>
        <w:rPr>
          <w:b/>
        </w:rPr>
        <w:t xml:space="preserve">6. Kokia žinutė ir kodėl aktualu: </w:t>
      </w:r>
      <w:r>
        <w:t>„JAPOKO patikima ir greita.“ Dvejojančiam būtent tai ir rūpi - ar patikima, ar greitai gaus.</w:t>
      </w:r>
    </w:p>
    <w:p>
      <w:r>
        <w:rPr>
          <w:b/>
          <w:color w:val="C21A1A"/>
        </w:rPr>
        <w:t>Realus tekstas (Metodijos balsu):</w:t>
      </w:r>
    </w:p>
    <w:p>
      <w:r>
        <w:rPr>
          <w:b/>
        </w:rPr>
        <w:t xml:space="preserve">Tema: </w:t>
      </w:r>
      <w:r>
        <w:t>Jei dar norisi pagalvoti</w:t>
      </w:r>
    </w:p>
    <w:p>
      <w:r>
        <w:rPr>
          <w:b/>
        </w:rPr>
        <w:t xml:space="preserve">Preheader: </w:t>
      </w:r>
      <w:r>
        <w:t>Keli dalykai, kuriuos verta žinoti apie JAPOKO</w:t>
      </w:r>
    </w:p>
    <w:p>
      <w:pPr>
        <w:ind w:left="360"/>
      </w:pPr>
      <w:r>
        <w:rPr>
          <w:i/>
        </w:rPr>
        <w:t>Sveiki, JAPOKO bičiuliai,</w:t>
      </w:r>
    </w:p>
    <w:p>
      <w:pPr>
        <w:ind w:left="360"/>
      </w:pPr>
      <w:r>
        <w:rPr>
          <w:i/>
        </w:rPr>
        <w:t>Jeigu dar dvejojate, viskas gerai - man svarbu, kad rinktumėtės ramiai. Su gamintojais bendrauju tiesiogiai, todėl galiu geriau pažinti produktus, jų kilmę ir žmones, kurie juos kuria.</w:t>
      </w:r>
    </w:p>
    <w:p>
      <w:pPr>
        <w:ind w:left="360"/>
      </w:pPr>
      <w:r>
        <w:rPr>
          <w:i/>
        </w:rPr>
        <w:t>Jūsų užsakymą išsiųsime greitai, o perkant už 69 EUR ar daugiau pristatymas Lietuvoje bus nemokamas. Jei prieš renkantis kiltų klausimų, visada galite parašyti - mielai padėsiu.</w:t>
      </w:r>
    </w:p>
    <w:p>
      <w:pPr>
        <w:ind w:left="360"/>
      </w:pPr>
      <w:r>
        <w:rPr>
          <w:i/>
        </w:rPr>
        <w:t>Primenu, kad pirmajam apsipirkimui galite naudoti kodą ARIGATO ir gauti 5 % nuolaidą. Jis palauks, kol rasite tai, kas iš tiesų tinka Jums.</w:t>
      </w:r>
    </w:p>
    <w:p>
      <w:pPr>
        <w:ind w:left="360"/>
      </w:pPr>
      <w:r>
        <w:rPr>
          <w:b/>
          <w:i/>
        </w:rPr>
        <w:t>Metodija, JAPOKO</w:t>
      </w:r>
    </w:p>
    <w:p>
      <w:r>
        <w:rPr>
          <w:b/>
        </w:rPr>
        <w:t xml:space="preserve">Mygtukas (CTA): </w:t>
      </w:r>
      <w:r>
        <w:t>Grįžti į parduotuvę</w:t>
      </w:r>
    </w:p>
    <w:p>
      <w:r>
        <w:rPr>
          <w:b/>
        </w:rPr>
        <w:t xml:space="preserve">Nuolaidos kodas: </w:t>
      </w:r>
      <w:r>
        <w:t>ARIGATO (-5 %)</w:t>
      </w:r>
    </w:p>
    <w:p/>
    <w:p>
      <w:r>
        <w:rPr>
          <w:b/>
          <w:color w:val="C21A1A"/>
          <w:sz w:val="32"/>
        </w:rPr>
        <w:t>2. Palikto krepšelio serija - 3 laiškai</w:t>
      </w:r>
    </w:p>
    <w:p>
      <w:r>
        <w:rPr>
          <w:b/>
        </w:rPr>
        <w:t xml:space="preserve">Trigeris: </w:t>
      </w:r>
      <w:r>
        <w:t>žmogus įsidėjo prekę į krepšelį, bet neužbaigė pirkimo.</w:t>
      </w:r>
    </w:p>
    <w:p>
      <w:r>
        <w:rPr>
          <w:b/>
        </w:rPr>
        <w:t xml:space="preserve">Serijos tikslas: </w:t>
      </w:r>
      <w:r>
        <w:t>grąžinti švelniai, priminti vertę. Prekes rodo dinaminis Omnisend blokas - automatiškai tikslios paliktos prekės su nuotrauka ir kaina.</w:t>
      </w:r>
    </w:p>
    <w:p>
      <w:r>
        <w:rPr>
          <w:b/>
          <w:color w:val="231F20"/>
          <w:sz w:val="26"/>
        </w:rPr>
        <w:t>E1 - draugiškas priminimas</w:t>
      </w:r>
    </w:p>
    <w:p>
      <w:r>
        <w:rPr>
          <w:b/>
        </w:rPr>
        <w:t xml:space="preserve">Kada siunčiama: </w:t>
      </w:r>
      <w:r>
        <w:t>+1 valanda</w:t>
      </w:r>
    </w:p>
    <w:p>
      <w:r>
        <w:rPr>
          <w:b/>
        </w:rPr>
        <w:t xml:space="preserve">1. Apie ką: </w:t>
      </w:r>
      <w:r>
        <w:t>Ramus priminimas, kad krepšelyje kai kas liko. Jokio spaudimo.</w:t>
      </w:r>
    </w:p>
    <w:p>
      <w:r>
        <w:rPr>
          <w:b/>
        </w:rPr>
        <w:t>2. Struktūra (iki footer):</w:t>
      </w:r>
    </w:p>
    <w:p>
      <w:pPr>
        <w:pStyle w:val="ListBullet"/>
      </w:pPr>
      <w:r>
        <w:t>Logotipas, kreipinys.</w:t>
      </w:r>
    </w:p>
    <w:p>
      <w:pPr>
        <w:pStyle w:val="ListBullet"/>
      </w:pPr>
      <w:r>
        <w:t>2 trumpos pastraipos: pastebėjau, kad kai ką palikote → krepšelis palauks, kviečiu grįžti.</w:t>
      </w:r>
    </w:p>
    <w:p>
      <w:pPr>
        <w:pStyle w:val="ListBullet"/>
      </w:pPr>
      <w:r>
        <w:t>Dinaminis krepšelio prekių blokas (nuotrauka + pavadinimas + kaina).</w:t>
      </w:r>
    </w:p>
    <w:p>
      <w:pPr>
        <w:pStyle w:val="ListBullet"/>
      </w:pPr>
      <w:r>
        <w:t>Vienas mygtukas „Grįžti į krepšelį“.</w:t>
      </w:r>
    </w:p>
    <w:p>
      <w:pPr>
        <w:pStyle w:val="ListBullet"/>
      </w:pPr>
      <w:r>
        <w:t>Parašas + footeris.</w:t>
      </w:r>
    </w:p>
    <w:p>
      <w:r>
        <w:rPr>
          <w:b/>
        </w:rPr>
        <w:t xml:space="preserve">3. Vizualai: </w:t>
      </w:r>
      <w:r>
        <w:t>Dinaminis prekių blokas (realios paliktos prekės). Papildomų vizualų nereikia - švaru.</w:t>
      </w:r>
    </w:p>
    <w:p>
      <w:r>
        <w:rPr>
          <w:b/>
        </w:rPr>
        <w:t xml:space="preserve">4. Kodėl tokia žinutė, o ne kita: </w:t>
      </w:r>
      <w:r>
        <w:t>Pirmas priminimas - tik draugiškas, be nuolaidos ir be skubos, kad neatrodytų įkyriai. Dažnai užtenka vien priminimo.</w:t>
      </w:r>
    </w:p>
    <w:p>
      <w:r>
        <w:rPr>
          <w:b/>
        </w:rPr>
        <w:t xml:space="preserve">5. Ką žmogus turi veikti (ir kodėl): </w:t>
      </w:r>
      <w:r>
        <w:t>Grįžti į krepšelį ir užbaigti pirkimą. Prekės po akimis - vienas paspaudimas.</w:t>
      </w:r>
    </w:p>
    <w:p>
      <w:r>
        <w:rPr>
          <w:b/>
        </w:rPr>
        <w:t xml:space="preserve">6. Kokia žinutė ir kodėl aktualu: </w:t>
      </w:r>
      <w:r>
        <w:t>„Nepamiršote? Jūsų pasirinkimai saugūs ir laukia.“ Aktualu, nes žmogus jau buvo apsisprendęs - tik kažkas sutrukdė.</w:t>
      </w:r>
    </w:p>
    <w:p>
      <w:r>
        <w:rPr>
          <w:b/>
          <w:color w:val="C21A1A"/>
        </w:rPr>
        <w:t>Realus tekstas (Metodijos balsu):</w:t>
      </w:r>
    </w:p>
    <w:p>
      <w:r>
        <w:rPr>
          <w:b/>
        </w:rPr>
        <w:t xml:space="preserve">Tema: </w:t>
      </w:r>
      <w:r>
        <w:t>Jūsų pasirinkimai vis dar krepšelyje 🍵</w:t>
      </w:r>
    </w:p>
    <w:p>
      <w:r>
        <w:rPr>
          <w:b/>
        </w:rPr>
        <w:t xml:space="preserve">Preheader: </w:t>
      </w:r>
      <w:r>
        <w:t>Ramus priminimas - krepšelis palauks, kol būsite pasiruošę.</w:t>
      </w:r>
    </w:p>
    <w:p>
      <w:pPr>
        <w:ind w:left="360"/>
      </w:pPr>
      <w:r>
        <w:rPr>
          <w:i/>
        </w:rPr>
        <w:t>Sveiki, JAPOKO bičiuliai,</w:t>
      </w:r>
    </w:p>
    <w:p>
      <w:pPr>
        <w:ind w:left="360"/>
      </w:pPr>
      <w:r>
        <w:rPr>
          <w:i/>
        </w:rPr>
        <w:t>pastebėjau, kad kai ką palikote savo krepšelyje. Galbūt pritrūko laiko, o gal norėjote dar šiek tiek pagalvoti - jokio spaudimo.</w:t>
      </w:r>
    </w:p>
    <w:p>
      <w:pPr>
        <w:ind w:left="360"/>
      </w:pPr>
      <w:r>
        <w:rPr>
          <w:i/>
        </w:rPr>
        <w:t>Jūsų pasirinkimai palauks. Jei norėsite, kviečiu grįžti ir ramiai užbaigti apsipirkimą.</w:t>
      </w:r>
    </w:p>
    <w:p>
      <w:pPr>
        <w:ind w:left="360"/>
      </w:pPr>
      <w:r>
        <w:rPr>
          <w:b/>
          <w:i/>
        </w:rPr>
        <w:t>Metodija, JAPOKO</w:t>
      </w:r>
    </w:p>
    <w:p>
      <w:r>
        <w:rPr>
          <w:b/>
        </w:rPr>
        <w:t xml:space="preserve">Mygtukas (CTA): </w:t>
      </w:r>
      <w:r>
        <w:t>Grįžti į krepšelį</w:t>
      </w:r>
    </w:p>
    <w:p/>
    <w:p>
      <w:r>
        <w:rPr>
          <w:b/>
          <w:color w:val="231F20"/>
          <w:sz w:val="26"/>
        </w:rPr>
        <w:t>E2 - kodėl verta būtent tai</w:t>
      </w:r>
    </w:p>
    <w:p>
      <w:r>
        <w:rPr>
          <w:b/>
        </w:rPr>
        <w:t xml:space="preserve">Kada siunčiama: </w:t>
      </w:r>
      <w:r>
        <w:t>+12 valandų</w:t>
      </w:r>
    </w:p>
    <w:p>
      <w:r>
        <w:rPr>
          <w:b/>
        </w:rPr>
        <w:t xml:space="preserve">1. Apie ką: </w:t>
      </w:r>
      <w:r>
        <w:t>Vertės priminimas - kodėl paliktos prekės vertos dėmesio.</w:t>
      </w:r>
    </w:p>
    <w:p>
      <w:r>
        <w:rPr>
          <w:b/>
        </w:rPr>
        <w:t>2. Struktūra (iki footer):</w:t>
      </w:r>
    </w:p>
    <w:p>
      <w:pPr>
        <w:pStyle w:val="ListBullet"/>
      </w:pPr>
      <w:r>
        <w:t>Logotipas, kreipinys.</w:t>
      </w:r>
    </w:p>
    <w:p>
      <w:pPr>
        <w:pStyle w:val="ListBullet"/>
      </w:pPr>
      <w:r>
        <w:t>3 pastraipos: atrinkau neatsitiktinai → japoniškas požiūris slypi detalėse → kviečiu dar kartą apžiūrėti.</w:t>
      </w:r>
    </w:p>
    <w:p>
      <w:pPr>
        <w:pStyle w:val="ListBullet"/>
      </w:pPr>
      <w:r>
        <w:t>Dinaminis krepšelio prekių blokas.</w:t>
      </w:r>
    </w:p>
    <w:p>
      <w:pPr>
        <w:pStyle w:val="ListBullet"/>
      </w:pPr>
      <w:r>
        <w:t>Vienas mygtukas „Peržiūrėti krepšelį“.</w:t>
      </w:r>
    </w:p>
    <w:p>
      <w:pPr>
        <w:pStyle w:val="ListBullet"/>
      </w:pPr>
      <w:r>
        <w:t>Parašas + footeris.</w:t>
      </w:r>
    </w:p>
    <w:p>
      <w:r>
        <w:rPr>
          <w:b/>
        </w:rPr>
        <w:t xml:space="preserve">3. Vizualai: </w:t>
      </w:r>
      <w:r>
        <w:t>Dinaminis prekių blokas. Galima viena rami detalės nuotrauka, jei prekė vizuali.</w:t>
      </w:r>
    </w:p>
    <w:p>
      <w:r>
        <w:rPr>
          <w:b/>
        </w:rPr>
        <w:t xml:space="preserve">4. Kodėl tokia žinutė, o ne kita: </w:t>
      </w:r>
      <w:r>
        <w:t>Jei priminimo neužteko, dabar duodam priežastį - primenam kokybę ir vertę, o ne nuolaidą (nuolaidą laikom vėlesniam laiškui).</w:t>
      </w:r>
    </w:p>
    <w:p>
      <w:r>
        <w:rPr>
          <w:b/>
        </w:rPr>
        <w:t xml:space="preserve">5. Ką žmogus turi veikti (ir kodėl): </w:t>
      </w:r>
      <w:r>
        <w:t>Grįžti ir įsitikinti, kad prekė verta. Argumentas + prekės po ranka.</w:t>
      </w:r>
    </w:p>
    <w:p>
      <w:r>
        <w:rPr>
          <w:b/>
        </w:rPr>
        <w:t xml:space="preserve">6. Kokia žinutė ir kodėl aktualu: </w:t>
      </w:r>
      <w:r>
        <w:t>„Šios prekės atrinktos rūpestingai, jos vertos Jūsų dėmesio.“ Aktualu tam, kuris dvejoja dėl vertės, ne dėl kainos.</w:t>
      </w:r>
    </w:p>
    <w:p>
      <w:r>
        <w:rPr>
          <w:b/>
          <w:color w:val="C21A1A"/>
        </w:rPr>
        <w:t>Realus tekstas (Metodijos balsu):</w:t>
      </w:r>
    </w:p>
    <w:p>
      <w:r>
        <w:rPr>
          <w:b/>
        </w:rPr>
        <w:t xml:space="preserve">Tema: </w:t>
      </w:r>
      <w:r>
        <w:t>Japoniška kokybė slypi detalėse 🇯🇵</w:t>
      </w:r>
    </w:p>
    <w:p>
      <w:r>
        <w:rPr>
          <w:b/>
        </w:rPr>
        <w:t xml:space="preserve">Preheader: </w:t>
      </w:r>
      <w:r>
        <w:t>Apgalvoti daiktai, kuriuos malonu naudoti kasdien.</w:t>
      </w:r>
    </w:p>
    <w:p>
      <w:pPr>
        <w:ind w:left="360"/>
      </w:pPr>
      <w:r>
        <w:rPr>
          <w:i/>
        </w:rPr>
        <w:t>Sveiki, JAPOKO bičiuliai,</w:t>
      </w:r>
    </w:p>
    <w:p>
      <w:pPr>
        <w:ind w:left="360"/>
      </w:pPr>
      <w:r>
        <w:rPr>
          <w:i/>
        </w:rPr>
        <w:t>Jūsų krepšelyje liko daiktai, kuriuos atrinkau neatsitiktinai. Man svarbu, kad JAPOKO prekės būtų ne tik gražios, bet ir kokybiškos, funkcionalios bei malonios naudoti.</w:t>
      </w:r>
    </w:p>
    <w:p>
      <w:pPr>
        <w:ind w:left="360"/>
      </w:pPr>
      <w:r>
        <w:rPr>
          <w:i/>
        </w:rPr>
        <w:t>Japoniškas požiūris dažnai atsiskleidžia mažose detalėse - patogioje formoje, kruopščiai parinktoje medžiagoje ar paprastame sprendime, kuris palengvina kasdienybę.</w:t>
      </w:r>
    </w:p>
    <w:p>
      <w:pPr>
        <w:ind w:left="360"/>
      </w:pPr>
      <w:r>
        <w:rPr>
          <w:i/>
        </w:rPr>
        <w:t>Jei šie pasirinkimai vis dar sukasi mintyse, kviečiu dar kartą juos apžiūrėti.</w:t>
      </w:r>
    </w:p>
    <w:p>
      <w:pPr>
        <w:ind w:left="360"/>
      </w:pPr>
      <w:r>
        <w:rPr>
          <w:b/>
          <w:i/>
        </w:rPr>
        <w:t>Metodija, JAPOKO</w:t>
      </w:r>
    </w:p>
    <w:p>
      <w:r>
        <w:rPr>
          <w:b/>
        </w:rPr>
        <w:t xml:space="preserve">Mygtukas (CTA): </w:t>
      </w:r>
      <w:r>
        <w:t>Peržiūrėti krepšelį</w:t>
      </w:r>
    </w:p>
    <w:p/>
    <w:p>
      <w:r>
        <w:rPr>
          <w:b/>
          <w:color w:val="231F20"/>
          <w:sz w:val="26"/>
        </w:rPr>
        <w:t>E3 - pagalba + švelni nuolaida</w:t>
      </w:r>
    </w:p>
    <w:p>
      <w:r>
        <w:rPr>
          <w:b/>
        </w:rPr>
        <w:t xml:space="preserve">Kada siunčiama: </w:t>
      </w:r>
      <w:r>
        <w:t>+24 valandos</w:t>
      </w:r>
    </w:p>
    <w:p>
      <w:r>
        <w:rPr>
          <w:b/>
        </w:rPr>
        <w:t xml:space="preserve">1. Apie ką: </w:t>
      </w:r>
      <w:r>
        <w:t>Pasiūlom pagalbą (dydis, naudojimas) ir tik dabar - nedidelę nuolaidą.</w:t>
      </w:r>
    </w:p>
    <w:p>
      <w:r>
        <w:rPr>
          <w:b/>
        </w:rPr>
        <w:t>2. Struktūra (iki footer):</w:t>
      </w:r>
    </w:p>
    <w:p>
      <w:pPr>
        <w:pStyle w:val="ListBullet"/>
      </w:pPr>
      <w:r>
        <w:t>Logotipas, kreipinys.</w:t>
      </w:r>
    </w:p>
    <w:p>
      <w:pPr>
        <w:pStyle w:val="ListBullet"/>
      </w:pPr>
      <w:r>
        <w:t>3 pastraipos: gal kilo klausimų, mielai padėsiu → greitas pristatymas, nemokamas nuo 69 EUR → jei praverstų, kodas JAPOKO8 (-8 %).</w:t>
      </w:r>
    </w:p>
    <w:p>
      <w:pPr>
        <w:pStyle w:val="ListBullet"/>
      </w:pPr>
      <w:r>
        <w:t>Dinaminis krepšelio prekių blokas.</w:t>
      </w:r>
    </w:p>
    <w:p>
      <w:pPr>
        <w:pStyle w:val="ListBullet"/>
      </w:pPr>
      <w:r>
        <w:t>Vienas mygtukas „Grįžti ir užbaigti užsakymą“.</w:t>
      </w:r>
    </w:p>
    <w:p>
      <w:pPr>
        <w:pStyle w:val="ListBullet"/>
      </w:pPr>
      <w:r>
        <w:t>Parašas + footeris.</w:t>
      </w:r>
    </w:p>
    <w:p>
      <w:r>
        <w:rPr>
          <w:b/>
        </w:rPr>
        <w:t xml:space="preserve">3. Vizualai: </w:t>
      </w:r>
      <w:r>
        <w:t>Dinaminis prekių blokas. Vizualiai ramu.</w:t>
      </w:r>
    </w:p>
    <w:p>
      <w:r>
        <w:rPr>
          <w:b/>
        </w:rPr>
        <w:t xml:space="preserve">4. Kodėl tokia žinutė, o ne kita: </w:t>
      </w:r>
      <w:r>
        <w:t>Paskutinis laiškas - čia jau galim pasiūlyti pagalbą ir švelnią nuolaidą, nes žmogus po dviejų priminimų vis dar neapsisprendė. Nuolaida - kaip pagalba, ne kaip spaudimas.</w:t>
      </w:r>
    </w:p>
    <w:p>
      <w:r>
        <w:rPr>
          <w:b/>
        </w:rPr>
        <w:t xml:space="preserve">5. Ką žmogus turi veikti (ir kodėl): </w:t>
      </w:r>
      <w:r>
        <w:t>Parašyti su klausimu arba grįžti su kodu ir užbaigti. Pašalinam kliūtį (abejonę ar mažą kainos barjerą).</w:t>
      </w:r>
    </w:p>
    <w:p>
      <w:r>
        <w:rPr>
          <w:b/>
        </w:rPr>
        <w:t xml:space="preserve">6. Kokia žinutė ir kodėl aktualu: </w:t>
      </w:r>
      <w:r>
        <w:t>„Jei kažkas neaišku - padėsiu; jei praverstų, štai nuolaida.“ Aktualu tam, kurį stabdo klausimas arba kaina.</w:t>
      </w:r>
    </w:p>
    <w:p>
      <w:r>
        <w:rPr>
          <w:b/>
          <w:color w:val="C21A1A"/>
        </w:rPr>
        <w:t>Realus tekstas (Metodijos balsu):</w:t>
      </w:r>
    </w:p>
    <w:p>
      <w:r>
        <w:rPr>
          <w:b/>
        </w:rPr>
        <w:t xml:space="preserve">Tema: </w:t>
      </w:r>
      <w:r>
        <w:t>Gal kilo klausimų dėl Jūsų pasirinkimo?</w:t>
      </w:r>
    </w:p>
    <w:p>
      <w:r>
        <w:rPr>
          <w:b/>
        </w:rPr>
        <w:t xml:space="preserve">Preheader: </w:t>
      </w:r>
      <w:r>
        <w:t>Mielai padėsiu, o jei praverstų - turiu nedidelę nuolaidą.</w:t>
      </w:r>
    </w:p>
    <w:p>
      <w:pPr>
        <w:ind w:left="360"/>
      </w:pPr>
      <w:r>
        <w:rPr>
          <w:i/>
        </w:rPr>
        <w:t>Sveiki, JAPOKO bičiuliai,</w:t>
      </w:r>
    </w:p>
    <w:p>
      <w:pPr>
        <w:ind w:left="360"/>
      </w:pPr>
      <w:r>
        <w:rPr>
          <w:i/>
        </w:rPr>
        <w:t>gal kilo klausimų dėl dydžio, medžiagos ar naudojimo? Parašykite man - mielai padėsiu išsirinkti ir pasidalinsiu visa reikalinga informacija.</w:t>
      </w:r>
    </w:p>
    <w:p>
      <w:pPr>
        <w:ind w:left="360"/>
      </w:pPr>
      <w:r>
        <w:rPr>
          <w:i/>
        </w:rPr>
        <w:t>Užsakymus išsiunčiame greitai, o perkant už 69 Eur ar daugiau, pristatymas Lietuvoje nemokamas.</w:t>
      </w:r>
    </w:p>
    <w:p>
      <w:pPr>
        <w:ind w:left="360"/>
      </w:pPr>
      <w:r>
        <w:rPr>
          <w:i/>
        </w:rPr>
        <w:t>Jei apsispręsti padėtų nedidelė nuolaida, užbaigdami užsakymą įveskite kodą JAPOKO8 ir gaukite 8 % nuolaidą. Jokios skubos - pasinaudokite, jei Jums praverstų.</w:t>
      </w:r>
    </w:p>
    <w:p>
      <w:pPr>
        <w:ind w:left="360"/>
      </w:pPr>
      <w:r>
        <w:rPr>
          <w:b/>
          <w:i/>
        </w:rPr>
        <w:t>Metodija, JAPOKO</w:t>
      </w:r>
    </w:p>
    <w:p>
      <w:r>
        <w:rPr>
          <w:b/>
        </w:rPr>
        <w:t xml:space="preserve">Mygtukas (CTA): </w:t>
      </w:r>
      <w:r>
        <w:t>Grįžti ir užbaigti užsakymą</w:t>
      </w:r>
    </w:p>
    <w:p>
      <w:r>
        <w:rPr>
          <w:b/>
        </w:rPr>
        <w:t xml:space="preserve">Nuolaidos kodas: </w:t>
      </w:r>
      <w:r>
        <w:t>JAPOKO8 (-8 %)</w:t>
      </w:r>
    </w:p>
    <w:p/>
    <w:p>
      <w:r>
        <w:rPr>
          <w:b/>
          <w:color w:val="C21A1A"/>
          <w:sz w:val="32"/>
        </w:rPr>
        <w:t>3. Palikto atsiskaitymo lango serija - 3 laiškai</w:t>
      </w:r>
    </w:p>
    <w:p>
      <w:r>
        <w:rPr>
          <w:b/>
        </w:rPr>
        <w:t xml:space="preserve">Trigeris: </w:t>
      </w:r>
      <w:r>
        <w:t>žmogus pradėjo apmokėjimą (checkout), bet nebaigė. Aukščiausio intento grupė.</w:t>
      </w:r>
    </w:p>
    <w:p>
      <w:r>
        <w:rPr>
          <w:b/>
        </w:rPr>
        <w:t xml:space="preserve">Serijos tikslas: </w:t>
      </w:r>
      <w:r>
        <w:t>pašalinti trintį, ne stumti nuolaidą - čia žmogus jau vos ne pirko.</w:t>
      </w:r>
    </w:p>
    <w:p>
      <w:r>
        <w:rPr>
          <w:b/>
          <w:color w:val="231F20"/>
          <w:sz w:val="26"/>
        </w:rPr>
        <w:t>E1 - beveik baigėte</w:t>
      </w:r>
    </w:p>
    <w:p>
      <w:r>
        <w:rPr>
          <w:b/>
        </w:rPr>
        <w:t xml:space="preserve">Kada siunčiama: </w:t>
      </w:r>
      <w:r>
        <w:t>+30 minučių</w:t>
      </w:r>
    </w:p>
    <w:p>
      <w:r>
        <w:rPr>
          <w:b/>
        </w:rPr>
        <w:t xml:space="preserve">1. Apie ką: </w:t>
      </w:r>
      <w:r>
        <w:t>Trumpas, mandagus priminimas, kad liko vienas žingsnis.</w:t>
      </w:r>
    </w:p>
    <w:p>
      <w:r>
        <w:rPr>
          <w:b/>
        </w:rPr>
        <w:t>2. Struktūra (iki footer):</w:t>
      </w:r>
    </w:p>
    <w:p>
      <w:pPr>
        <w:pStyle w:val="ListBullet"/>
      </w:pPr>
      <w:r>
        <w:t>Logotipas, kreipinys.</w:t>
      </w:r>
    </w:p>
    <w:p>
      <w:pPr>
        <w:pStyle w:val="ListBullet"/>
      </w:pPr>
      <w:r>
        <w:t>2 pastraipos: beveik užbaigėte, pasirinkimai išsaugoti → spustelėkite ir užbaikite.</w:t>
      </w:r>
    </w:p>
    <w:p>
      <w:pPr>
        <w:pStyle w:val="ListBullet"/>
      </w:pPr>
      <w:r>
        <w:t>Vienas mygtukas „Tęsti apmokėjimą“.</w:t>
      </w:r>
    </w:p>
    <w:p>
      <w:pPr>
        <w:pStyle w:val="ListBullet"/>
      </w:pPr>
      <w:r>
        <w:t>Parašas + footeris.</w:t>
      </w:r>
    </w:p>
    <w:p>
      <w:r>
        <w:rPr>
          <w:b/>
        </w:rPr>
        <w:t xml:space="preserve">3. Vizualai: </w:t>
      </w:r>
      <w:r>
        <w:t>Be nuotraukų arba viena rami detalė. Kuo mažiau trikdžių - tik kelias iki apmokėjimo.</w:t>
      </w:r>
    </w:p>
    <w:p>
      <w:r>
        <w:rPr>
          <w:b/>
        </w:rPr>
        <w:t xml:space="preserve">4. Kodėl tokia žinutė, o ne kita: </w:t>
      </w:r>
      <w:r>
        <w:t>Aukščiausio intento žmogus - jam nereikia įtikinėjimo, tik patogaus kelio atgal. Greitas laiškas (+30 min), kol viskas dar šviežia.</w:t>
      </w:r>
    </w:p>
    <w:p>
      <w:r>
        <w:rPr>
          <w:b/>
        </w:rPr>
        <w:t xml:space="preserve">5. Ką žmogus turi veikti (ir kodėl): </w:t>
      </w:r>
      <w:r>
        <w:t>Vienu paspaudimu grįžti ir užbaigti apmokėjimą.</w:t>
      </w:r>
    </w:p>
    <w:p>
      <w:r>
        <w:rPr>
          <w:b/>
        </w:rPr>
        <w:t xml:space="preserve">6. Kokia žinutė ir kodėl aktualu: </w:t>
      </w:r>
      <w:r>
        <w:t>„Jums liko vienas žingsnis - tęskime.“ Aktualu, nes žmogų greičiausiai sutrukdė smulkmena, o ne apsisprendimas.</w:t>
      </w:r>
    </w:p>
    <w:p>
      <w:r>
        <w:rPr>
          <w:b/>
          <w:color w:val="C21A1A"/>
        </w:rPr>
        <w:t>Realus tekstas (Metodijos balsu):</w:t>
      </w:r>
    </w:p>
    <w:p>
      <w:r>
        <w:rPr>
          <w:b/>
        </w:rPr>
        <w:t xml:space="preserve">Tema: </w:t>
      </w:r>
      <w:r>
        <w:t>Iki užsakymo pabaigos liko vienas žingsnis 🍵</w:t>
      </w:r>
    </w:p>
    <w:p>
      <w:r>
        <w:rPr>
          <w:b/>
        </w:rPr>
        <w:t xml:space="preserve">Preheader: </w:t>
      </w:r>
      <w:r>
        <w:t>Galite grįžti ten, kur sustojote, ir tęsti apmokėjimą.</w:t>
      </w:r>
    </w:p>
    <w:p>
      <w:pPr>
        <w:ind w:left="360"/>
      </w:pPr>
      <w:r>
        <w:rPr>
          <w:i/>
        </w:rPr>
        <w:t>Sveiki, JAPOKO bičiuliai,</w:t>
      </w:r>
    </w:p>
    <w:p>
      <w:pPr>
        <w:ind w:left="360"/>
      </w:pPr>
      <w:r>
        <w:rPr>
          <w:i/>
        </w:rPr>
        <w:t>beveik užbaigėte savo užsakymą - liko vos vienas žingsnis. Jūsų pasirinkimai išsaugoti, todėl galėsite lengvai tęsti nuo tos pačios vietos.</w:t>
      </w:r>
    </w:p>
    <w:p>
      <w:pPr>
        <w:ind w:left="360"/>
      </w:pPr>
      <w:r>
        <w:rPr>
          <w:i/>
        </w:rPr>
        <w:t>Kai būsite pasiruošę, spustelėkite mygtuką ir užbaikite apmokėjimą.</w:t>
      </w:r>
    </w:p>
    <w:p>
      <w:pPr>
        <w:ind w:left="360"/>
      </w:pPr>
      <w:r>
        <w:rPr>
          <w:b/>
          <w:i/>
        </w:rPr>
        <w:t>Metodija, JAPOKO</w:t>
      </w:r>
    </w:p>
    <w:p>
      <w:r>
        <w:rPr>
          <w:b/>
        </w:rPr>
        <w:t xml:space="preserve">Mygtukas (CTA): </w:t>
      </w:r>
      <w:r>
        <w:t>Tęsti apmokėjimą</w:t>
      </w:r>
    </w:p>
    <w:p/>
    <w:p>
      <w:r>
        <w:rPr>
          <w:b/>
          <w:color w:val="231F20"/>
          <w:sz w:val="26"/>
        </w:rPr>
        <w:t>E2 - ar kilo klausimų atsiskaitant</w:t>
      </w:r>
    </w:p>
    <w:p>
      <w:r>
        <w:rPr>
          <w:b/>
        </w:rPr>
        <w:t xml:space="preserve">Kada siunčiama: </w:t>
      </w:r>
      <w:r>
        <w:t>+6 valandos</w:t>
      </w:r>
    </w:p>
    <w:p>
      <w:r>
        <w:rPr>
          <w:b/>
        </w:rPr>
        <w:t xml:space="preserve">1. Apie ką: </w:t>
      </w:r>
      <w:r>
        <w:t>Pašalinam abejones: mokėjimas, saugumas, pristatymas, grąžinimai.</w:t>
      </w:r>
    </w:p>
    <w:p>
      <w:r>
        <w:rPr>
          <w:b/>
        </w:rPr>
        <w:t>2. Struktūra (iki footer):</w:t>
      </w:r>
    </w:p>
    <w:p>
      <w:pPr>
        <w:pStyle w:val="ListBullet"/>
      </w:pPr>
      <w:r>
        <w:t>Logotipas, kreipinys.</w:t>
      </w:r>
    </w:p>
    <w:p>
      <w:pPr>
        <w:pStyle w:val="ListBullet"/>
      </w:pPr>
      <w:r>
        <w:t>3 pastraipos: gal kažkas sukliudė → mokėjimo būdai saugūs, terminai ir grąžinimai aiškūs → parašykit jei reikia pagalbos.</w:t>
      </w:r>
    </w:p>
    <w:p>
      <w:pPr>
        <w:pStyle w:val="ListBullet"/>
      </w:pPr>
      <w:r>
        <w:t>Vienas mygtukas „Grįžti prie apmokėjimo“.</w:t>
      </w:r>
    </w:p>
    <w:p>
      <w:pPr>
        <w:pStyle w:val="ListBullet"/>
      </w:pPr>
      <w:r>
        <w:t>Parašas + footeris.</w:t>
      </w:r>
    </w:p>
    <w:p>
      <w:r>
        <w:rPr>
          <w:b/>
        </w:rPr>
        <w:t xml:space="preserve">3. Vizualai: </w:t>
      </w:r>
      <w:r>
        <w:t>Minimalu. Galima maža saugumo ar pristatymo ikona, bet ne būtina.</w:t>
      </w:r>
    </w:p>
    <w:p>
      <w:r>
        <w:rPr>
          <w:b/>
        </w:rPr>
        <w:t xml:space="preserve">4. Kodėl tokia žinutė, o ne kita: </w:t>
      </w:r>
      <w:r>
        <w:t>Jei žmogus nebaigė net atsiskaitymo, dažnai kliūva abejonė (ar saugu, kada gausiu). Į tai ir atsakom tiesiogiai.</w:t>
      </w:r>
    </w:p>
    <w:p>
      <w:r>
        <w:rPr>
          <w:b/>
        </w:rPr>
        <w:t xml:space="preserve">5. Ką žmogus turi veikti (ir kodėl): </w:t>
      </w:r>
      <w:r>
        <w:t>Grįžti prie apmokėjimo arba parašyti su klausimu. Pašalinam nerimą prieš mokėjimą.</w:t>
      </w:r>
    </w:p>
    <w:p>
      <w:r>
        <w:rPr>
          <w:b/>
        </w:rPr>
        <w:t xml:space="preserve">6. Kokia žinutė ir kodėl aktualu: </w:t>
      </w:r>
      <w:r>
        <w:t>„Mokėti saugu, pristatymas aiškus, o jei kas - aš čia.“ Aktualu abejojančiam dėl mokėjimo saugumo ar sąlygų.</w:t>
      </w:r>
    </w:p>
    <w:p>
      <w:r>
        <w:rPr>
          <w:b/>
          <w:color w:val="C21A1A"/>
        </w:rPr>
        <w:t>Realus tekstas (Metodijos balsu):</w:t>
      </w:r>
    </w:p>
    <w:p>
      <w:r>
        <w:rPr>
          <w:b/>
        </w:rPr>
        <w:t xml:space="preserve">Tema: </w:t>
      </w:r>
      <w:r>
        <w:t>Gal atsiskaitant kažkas sukliudė?</w:t>
      </w:r>
    </w:p>
    <w:p>
      <w:r>
        <w:rPr>
          <w:b/>
        </w:rPr>
        <w:t xml:space="preserve">Preheader: </w:t>
      </w:r>
      <w:r>
        <w:t>Jei turite klausimų, parašykite - mielai padėsiu.</w:t>
      </w:r>
    </w:p>
    <w:p>
      <w:pPr>
        <w:ind w:left="360"/>
      </w:pPr>
      <w:r>
        <w:rPr>
          <w:i/>
        </w:rPr>
        <w:t>Sveiki, JAPOKO bičiuliai,</w:t>
      </w:r>
    </w:p>
    <w:p>
      <w:pPr>
        <w:ind w:left="360"/>
      </w:pPr>
      <w:r>
        <w:rPr>
          <w:i/>
        </w:rPr>
        <w:t>pastebėjau, kad pradėjote atsiskaitymą, bet jo neužbaigėte. Gal kažkas sukliudė arba kilo klausimų?</w:t>
      </w:r>
    </w:p>
    <w:p>
      <w:pPr>
        <w:ind w:left="360"/>
      </w:pPr>
      <w:r>
        <w:rPr>
          <w:i/>
        </w:rPr>
        <w:t>JAPOKO mokėjimo būdai yra saugūs, o pristatymo terminai ir grąžinimo sąlygos pateikti aiškiai, kad prieš užsakydami turėtumėte visą svarbią informaciją.</w:t>
      </w:r>
    </w:p>
    <w:p>
      <w:pPr>
        <w:ind w:left="360"/>
      </w:pPr>
      <w:r>
        <w:rPr>
          <w:i/>
        </w:rPr>
        <w:t>Jei vis tiek liko neaiškumų, parašykite man - mielai padėsiu. O jei viskas aišku, galite grįžti ir tęsti apmokėjimą.</w:t>
      </w:r>
    </w:p>
    <w:p>
      <w:pPr>
        <w:ind w:left="360"/>
      </w:pPr>
      <w:r>
        <w:rPr>
          <w:b/>
          <w:i/>
        </w:rPr>
        <w:t>Metodija, JAPOKO</w:t>
      </w:r>
    </w:p>
    <w:p>
      <w:r>
        <w:rPr>
          <w:b/>
        </w:rPr>
        <w:t xml:space="preserve">Mygtukas (CTA): </w:t>
      </w:r>
      <w:r>
        <w:t>Grįžti prie apmokėjimo</w:t>
      </w:r>
    </w:p>
    <w:p/>
    <w:p>
      <w:r>
        <w:rPr>
          <w:b/>
          <w:color w:val="231F20"/>
          <w:sz w:val="26"/>
        </w:rPr>
        <w:t>E3 - prekės vis dar laukia</w:t>
      </w:r>
    </w:p>
    <w:p>
      <w:r>
        <w:rPr>
          <w:b/>
        </w:rPr>
        <w:t xml:space="preserve">Kada siunčiama: </w:t>
      </w:r>
      <w:r>
        <w:t>+24 valandos</w:t>
      </w:r>
    </w:p>
    <w:p>
      <w:r>
        <w:rPr>
          <w:b/>
        </w:rPr>
        <w:t xml:space="preserve">1. Apie ką: </w:t>
      </w:r>
      <w:r>
        <w:t>Švelnus paskutinis stumtelėjimas su galima nedidele paskata.</w:t>
      </w:r>
    </w:p>
    <w:p>
      <w:r>
        <w:rPr>
          <w:b/>
        </w:rPr>
        <w:t>2. Struktūra (iki footer):</w:t>
      </w:r>
    </w:p>
    <w:p>
      <w:pPr>
        <w:pStyle w:val="ListBullet"/>
      </w:pPr>
      <w:r>
        <w:t>Logotipas, kreipinys.</w:t>
      </w:r>
    </w:p>
    <w:p>
      <w:pPr>
        <w:pStyle w:val="ListBullet"/>
      </w:pPr>
      <w:r>
        <w:t>2 pastraipos: prekės vis dar laukia, grįžkite kai patogu → jei praverstų, kodas JAPOKO8 (-8 %).</w:t>
      </w:r>
    </w:p>
    <w:p>
      <w:pPr>
        <w:pStyle w:val="ListBullet"/>
      </w:pPr>
      <w:r>
        <w:t>Vienas mygtukas „Užbaigti užsakymą“.</w:t>
      </w:r>
    </w:p>
    <w:p>
      <w:pPr>
        <w:pStyle w:val="ListBullet"/>
      </w:pPr>
      <w:r>
        <w:t>Parašas + footeris.</w:t>
      </w:r>
    </w:p>
    <w:p>
      <w:r>
        <w:rPr>
          <w:b/>
        </w:rPr>
        <w:t xml:space="preserve">3. Vizualai: </w:t>
      </w:r>
      <w:r>
        <w:t>Rami detalė arba be nuotraukos. Tekstas svarbiausias.</w:t>
      </w:r>
    </w:p>
    <w:p>
      <w:r>
        <w:rPr>
          <w:b/>
        </w:rPr>
        <w:t xml:space="preserve">4. Kodėl tokia žinutė, o ne kita: </w:t>
      </w:r>
      <w:r>
        <w:t>Paskutinis laiškas - galim pridėti švelnią paskatą, bet be skubos triukų (jokių „liko 2 val.“). JAPOKO tonas išlieka ramus.</w:t>
      </w:r>
    </w:p>
    <w:p>
      <w:r>
        <w:rPr>
          <w:b/>
        </w:rPr>
        <w:t xml:space="preserve">5. Ką žmogus turi veikti (ir kodėl): </w:t>
      </w:r>
      <w:r>
        <w:t>Grįžti ir užbaigti užsakymą. Nedidelis kodas padeda peržengti paskutinę ribą.</w:t>
      </w:r>
    </w:p>
    <w:p>
      <w:r>
        <w:rPr>
          <w:b/>
        </w:rPr>
        <w:t xml:space="preserve">6. Kokia žinutė ir kodėl aktualu: </w:t>
      </w:r>
      <w:r>
        <w:t>„Jūsų pasirinkimai laukia namų.“ Aktualu, nes primename konkretų pasirinkimą ir nuimame paskutinį barjerą.</w:t>
      </w:r>
    </w:p>
    <w:p>
      <w:r>
        <w:rPr>
          <w:b/>
          <w:color w:val="C21A1A"/>
        </w:rPr>
        <w:t>Realus tekstas (Metodijos balsu):</w:t>
      </w:r>
    </w:p>
    <w:p>
      <w:r>
        <w:rPr>
          <w:b/>
        </w:rPr>
        <w:t xml:space="preserve">Tema: </w:t>
      </w:r>
      <w:r>
        <w:t>Jūsų pasirinktos prekės vis dar laukia 🇯🇵</w:t>
      </w:r>
    </w:p>
    <w:p>
      <w:r>
        <w:rPr>
          <w:b/>
        </w:rPr>
        <w:t xml:space="preserve">Preheader: </w:t>
      </w:r>
      <w:r>
        <w:t>Ramus priminimas apie neužbaigtą JAPOKO užsakymą.</w:t>
      </w:r>
    </w:p>
    <w:p>
      <w:pPr>
        <w:ind w:left="360"/>
      </w:pPr>
      <w:r>
        <w:rPr>
          <w:i/>
        </w:rPr>
        <w:t>Sveiki, JAPOKO bičiuliai,</w:t>
      </w:r>
    </w:p>
    <w:p>
      <w:pPr>
        <w:ind w:left="360"/>
      </w:pPr>
      <w:r>
        <w:rPr>
          <w:i/>
        </w:rPr>
        <w:t>Jūsų pasirinktos prekės vis dar laukia. Tai paskutinis ramus priminimas - jei norite, galite grįžti ir užbaigti užsakymą tada, kai Jums patogu.</w:t>
      </w:r>
    </w:p>
    <w:p>
      <w:pPr>
        <w:ind w:left="360"/>
      </w:pPr>
      <w:r>
        <w:rPr>
          <w:i/>
        </w:rPr>
        <w:t>Jei praverstų nedidelė paskata, įveskite kodą JAPOKO8 ir gaukite 8 % nuolaidą. Tikiuosi, kad Jūsų pasirinkimai netrukus jaukinsis Jūsų namuose.</w:t>
      </w:r>
    </w:p>
    <w:p>
      <w:pPr>
        <w:ind w:left="360"/>
      </w:pPr>
      <w:r>
        <w:rPr>
          <w:b/>
          <w:i/>
        </w:rPr>
        <w:t>Metodija, JAPOKO</w:t>
      </w:r>
    </w:p>
    <w:p>
      <w:r>
        <w:rPr>
          <w:b/>
        </w:rPr>
        <w:t xml:space="preserve">Mygtukas (CTA): </w:t>
      </w:r>
      <w:r>
        <w:t>Užbaigti užsakymą</w:t>
      </w:r>
    </w:p>
    <w:p>
      <w:r>
        <w:rPr>
          <w:b/>
        </w:rPr>
        <w:t xml:space="preserve">Nuolaidos kodas: </w:t>
      </w:r>
      <w:r>
        <w:t>JAPOKO8 (-8 %)</w:t>
      </w:r>
    </w:p>
    <w:p/>
    <w:p>
      <w:r>
        <w:rPr>
          <w:b/>
          <w:color w:val="C21A1A"/>
          <w:sz w:val="32"/>
        </w:rPr>
        <w:t>4. Palikto produkto (peržiūros) serija - 2 laiškai</w:t>
      </w:r>
    </w:p>
    <w:p>
      <w:r>
        <w:rPr>
          <w:b/>
        </w:rPr>
        <w:t xml:space="preserve">Trigeris: </w:t>
      </w:r>
      <w:r>
        <w:t>žmogus žiūrėjo konkrečią prekę, bet net neįsidėjo į krepšelį. Dar tik svarsto.</w:t>
      </w:r>
    </w:p>
    <w:p>
      <w:r>
        <w:rPr>
          <w:b/>
        </w:rPr>
        <w:t xml:space="preserve">Serijos tikslas: </w:t>
      </w:r>
      <w:r>
        <w:t>duoti daugiau konteksto apie prekę, be spaudimo.</w:t>
      </w:r>
    </w:p>
    <w:p>
      <w:r>
        <w:rPr>
          <w:b/>
          <w:color w:val="231F20"/>
          <w:sz w:val="26"/>
        </w:rPr>
        <w:t>E1 - užkliuvo šis produktas?</w:t>
      </w:r>
    </w:p>
    <w:p>
      <w:r>
        <w:rPr>
          <w:b/>
        </w:rPr>
        <w:t xml:space="preserve">Kada siunčiama: </w:t>
      </w:r>
      <w:r>
        <w:t>+4 valandos</w:t>
      </w:r>
    </w:p>
    <w:p>
      <w:r>
        <w:rPr>
          <w:b/>
        </w:rPr>
        <w:t xml:space="preserve">1. Apie ką: </w:t>
      </w:r>
      <w:r>
        <w:t>Peržiūrėtos prekės kontekstas - japoniškas požiūris, kodėl verta.</w:t>
      </w:r>
    </w:p>
    <w:p>
      <w:r>
        <w:rPr>
          <w:b/>
        </w:rPr>
        <w:t>2. Struktūra (iki footer):</w:t>
      </w:r>
    </w:p>
    <w:p>
      <w:pPr>
        <w:pStyle w:val="ListBullet"/>
      </w:pPr>
      <w:r>
        <w:t>Logotipas, kreipinys.</w:t>
      </w:r>
    </w:p>
    <w:p>
      <w:pPr>
        <w:pStyle w:val="ListBullet"/>
      </w:pPr>
      <w:r>
        <w:t>3 pastraipos: pastebėjau, kad užkliuvo → japoniškas požiūris, kur slypi vertė → kviečiu pažvelgti savo tempu.</w:t>
      </w:r>
    </w:p>
    <w:p>
      <w:pPr>
        <w:pStyle w:val="ListBullet"/>
      </w:pPr>
      <w:r>
        <w:t>Peržiūrėtos prekės blokas (nuotrauka + pavadinimas + kaina).</w:t>
      </w:r>
    </w:p>
    <w:p>
      <w:pPr>
        <w:pStyle w:val="ListBullet"/>
      </w:pPr>
      <w:r>
        <w:t>Vienas mygtukas „Peržiūrėti prekę“.</w:t>
      </w:r>
    </w:p>
    <w:p>
      <w:pPr>
        <w:pStyle w:val="ListBullet"/>
      </w:pPr>
      <w:r>
        <w:t>Parašas + footeris.</w:t>
      </w:r>
    </w:p>
    <w:p>
      <w:r>
        <w:rPr>
          <w:b/>
        </w:rPr>
        <w:t xml:space="preserve">3. Vizualai: </w:t>
      </w:r>
      <w:r>
        <w:t>Peržiūrėtos prekės nuotrauka (realus e-shop kadras). Švaru, viena prekė.</w:t>
      </w:r>
    </w:p>
    <w:p>
      <w:r>
        <w:rPr>
          <w:b/>
        </w:rPr>
        <w:t xml:space="preserve">4. Kodėl tokia žinutė, o ne kita: </w:t>
      </w:r>
      <w:r>
        <w:t>Žmogus tik pažiūrėjo, dar neįsidėjo - jam trūksta konteksto, ne nuolaidos. Duodam istoriją apie prekę.</w:t>
      </w:r>
    </w:p>
    <w:p>
      <w:r>
        <w:rPr>
          <w:b/>
        </w:rPr>
        <w:t xml:space="preserve">5. Ką žmogus turi veikti (ir kodėl): </w:t>
      </w:r>
      <w:r>
        <w:t>Grįžti prie prekės ir pažiūrėti atidžiau. Kontekstas paverčia peržiūrą apsisprendimu.</w:t>
      </w:r>
    </w:p>
    <w:p>
      <w:r>
        <w:rPr>
          <w:b/>
        </w:rPr>
        <w:t xml:space="preserve">6. Kokia žinutė ir kodėl aktualu: </w:t>
      </w:r>
      <w:r>
        <w:t>„Ši prekė turi savo istoriją ir prasmę.“ Aktualu smalsuoliui, kuris dar renkasi.</w:t>
      </w:r>
    </w:p>
    <w:p>
      <w:r>
        <w:rPr>
          <w:b/>
          <w:color w:val="C21A1A"/>
        </w:rPr>
        <w:t>Realus tekstas (Metodijos balsu):</w:t>
      </w:r>
    </w:p>
    <w:p>
      <w:r>
        <w:rPr>
          <w:b/>
        </w:rPr>
        <w:t xml:space="preserve">Tema: </w:t>
      </w:r>
      <w:r>
        <w:t>Užkliuvo šis japoniškas daiktas? 🇯🇵</w:t>
      </w:r>
    </w:p>
    <w:p>
      <w:r>
        <w:rPr>
          <w:b/>
        </w:rPr>
        <w:t xml:space="preserve">Preheader: </w:t>
      </w:r>
      <w:r>
        <w:t>Trumpai papasakosiu, kas jame slypi.</w:t>
      </w:r>
    </w:p>
    <w:p>
      <w:pPr>
        <w:ind w:left="360"/>
      </w:pPr>
      <w:r>
        <w:rPr>
          <w:i/>
        </w:rPr>
        <w:t>Sveiki, JAPOKO bičiuliai,</w:t>
      </w:r>
    </w:p>
    <w:p>
      <w:pPr>
        <w:ind w:left="360"/>
      </w:pPr>
      <w:r>
        <w:rPr>
          <w:i/>
        </w:rPr>
        <w:t>pastebėjau, kad Jums užkliuvo viena prekė. Galbūt svarstote, ar ji tikrai tiktų Jums, o gal tiesiog norite ramiai apie ją pagalvoti.</w:t>
      </w:r>
    </w:p>
    <w:p>
      <w:pPr>
        <w:ind w:left="360"/>
      </w:pPr>
      <w:r>
        <w:rPr>
          <w:i/>
        </w:rPr>
        <w:t>Japonijoje daiktai dažnai kuriami atidžiai apgalvojant jų paskirtį, naudojimo patogumą ir ilgaamžiškumą. Jų vertė slypi ne perteklinėse detalėse, o tame, kaip natūraliai jie atranda vietą kasdienybėje.</w:t>
      </w:r>
    </w:p>
    <w:p>
      <w:pPr>
        <w:ind w:left="360"/>
      </w:pPr>
      <w:r>
        <w:rPr>
          <w:i/>
        </w:rPr>
        <w:t>Jei smalsu pažvelgti dar kartą, kviečiu atrasti šį gaminį savo tempu. Jis niekur neskubina - ir aš taip pat.</w:t>
      </w:r>
    </w:p>
    <w:p>
      <w:pPr>
        <w:ind w:left="360"/>
      </w:pPr>
      <w:r>
        <w:rPr>
          <w:b/>
          <w:i/>
        </w:rPr>
        <w:t>Metodija, JAPOKO</w:t>
      </w:r>
    </w:p>
    <w:p>
      <w:r>
        <w:rPr>
          <w:b/>
        </w:rPr>
        <w:t xml:space="preserve">Mygtukas (CTA): </w:t>
      </w:r>
      <w:r>
        <w:t>Peržiūrėti prekę</w:t>
      </w:r>
    </w:p>
    <w:p/>
    <w:p>
      <w:r>
        <w:rPr>
          <w:b/>
          <w:color w:val="231F20"/>
          <w:sz w:val="26"/>
        </w:rPr>
        <w:t>E2 - galbūt ir šie patiktų</w:t>
      </w:r>
    </w:p>
    <w:p>
      <w:r>
        <w:rPr>
          <w:b/>
        </w:rPr>
        <w:t xml:space="preserve">Kada siunčiama: </w:t>
      </w:r>
      <w:r>
        <w:t>+2 dienos</w:t>
      </w:r>
    </w:p>
    <w:p>
      <w:r>
        <w:rPr>
          <w:b/>
        </w:rPr>
        <w:t xml:space="preserve">1. Apie ką: </w:t>
      </w:r>
      <w:r>
        <w:t>Ta pati prekė + keli panašūs pasiūlymai palyginimui.</w:t>
      </w:r>
    </w:p>
    <w:p>
      <w:r>
        <w:rPr>
          <w:b/>
        </w:rPr>
        <w:t>2. Struktūra (iki footer):</w:t>
      </w:r>
    </w:p>
    <w:p>
      <w:pPr>
        <w:pStyle w:val="ListBullet"/>
      </w:pPr>
      <w:r>
        <w:t>Logotipas, kreipinys.</w:t>
      </w:r>
    </w:p>
    <w:p>
      <w:pPr>
        <w:pStyle w:val="ListBullet"/>
      </w:pPr>
      <w:r>
        <w:t>2 pastraipos: prekė vis dar laukia → jei norisi palyginti, štai panašūs.</w:t>
      </w:r>
    </w:p>
    <w:p>
      <w:pPr>
        <w:pStyle w:val="ListBullet"/>
      </w:pPr>
      <w:r>
        <w:t>Peržiūrėtos prekės blokas + dinaminis rekomendacijų blokas (3-4 susijusios prekės).</w:t>
      </w:r>
    </w:p>
    <w:p>
      <w:pPr>
        <w:pStyle w:val="ListBullet"/>
      </w:pPr>
      <w:r>
        <w:t>Vienas mygtukas „Pamatyti panašius“.</w:t>
      </w:r>
    </w:p>
    <w:p>
      <w:pPr>
        <w:pStyle w:val="ListBullet"/>
      </w:pPr>
      <w:r>
        <w:t>Parašas + footeris.</w:t>
      </w:r>
    </w:p>
    <w:p>
      <w:r>
        <w:rPr>
          <w:b/>
        </w:rPr>
        <w:t xml:space="preserve">3. Vizualai: </w:t>
      </w:r>
      <w:r>
        <w:t>Prekės nuotrauka + Omnisend rekomendacijų blokas (automatiškai susijusios prekės).</w:t>
      </w:r>
    </w:p>
    <w:p>
      <w:r>
        <w:rPr>
          <w:b/>
        </w:rPr>
        <w:t xml:space="preserve">4. Kodėl tokia žinutė, o ne kita: </w:t>
      </w:r>
      <w:r>
        <w:t>Jei viena prekė netiko, gal tiks artima. Duodam pasirinkimą, bet nepaverčiam katalogu - vos keli variantai.</w:t>
      </w:r>
    </w:p>
    <w:p>
      <w:r>
        <w:rPr>
          <w:b/>
        </w:rPr>
        <w:t xml:space="preserve">5. Ką žmogus turi veikti (ir kodėl): </w:t>
      </w:r>
      <w:r>
        <w:t>Palyginti ir pasirinkti tinkamiausią prekę. Alternatyvos padeda apsispręsti.</w:t>
      </w:r>
    </w:p>
    <w:p>
      <w:r>
        <w:rPr>
          <w:b/>
        </w:rPr>
        <w:t xml:space="preserve">6. Kokia žinutė ir kodėl aktualu: </w:t>
      </w:r>
      <w:r>
        <w:t>„Jei ne ši, gal tiks artima - štai keli variantai.“ Aktualu tam, kuriam prekė beveik tiko, bet ne visai.</w:t>
      </w:r>
    </w:p>
    <w:p>
      <w:r>
        <w:rPr>
          <w:b/>
          <w:color w:val="C21A1A"/>
        </w:rPr>
        <w:t>Realus tekstas (Metodijos balsu):</w:t>
      </w:r>
    </w:p>
    <w:p>
      <w:r>
        <w:rPr>
          <w:b/>
        </w:rPr>
        <w:t xml:space="preserve">Tema: </w:t>
      </w:r>
      <w:r>
        <w:t>Galbūt ir šie patiktų</w:t>
      </w:r>
    </w:p>
    <w:p>
      <w:r>
        <w:rPr>
          <w:b/>
        </w:rPr>
        <w:t xml:space="preserve">Preheader: </w:t>
      </w:r>
      <w:r>
        <w:t>Keli panašūs japoniški daiktai, kuriuos verta palyginti.</w:t>
      </w:r>
    </w:p>
    <w:p>
      <w:pPr>
        <w:ind w:left="360"/>
      </w:pPr>
      <w:r>
        <w:rPr>
          <w:i/>
        </w:rPr>
        <w:t>Sveiki, JAPOKO bičiuliai,</w:t>
      </w:r>
    </w:p>
    <w:p>
      <w:pPr>
        <w:ind w:left="360"/>
      </w:pPr>
      <w:r>
        <w:rPr>
          <w:i/>
        </w:rPr>
        <w:t>prekė, kurią apžiūrėjote, vis dar laukia JAPOKO lentynoje. Jei ji liko mintyse, galite ramiai sugrįžti ir dar kartą įvertinti, ar tai tas daiktas, kurio ieškote.</w:t>
      </w:r>
    </w:p>
    <w:p>
      <w:pPr>
        <w:ind w:left="360"/>
      </w:pPr>
      <w:r>
        <w:rPr>
          <w:i/>
        </w:rPr>
        <w:t>O jei norisi palyginti, atrinkau kelis panašius daiktus iš to paties japoniško pasaulio. Galbūt tarp jų rasite artimesnį savo poreikiams.</w:t>
      </w:r>
    </w:p>
    <w:p>
      <w:pPr>
        <w:ind w:left="360"/>
      </w:pPr>
      <w:r>
        <w:rPr>
          <w:b/>
          <w:i/>
        </w:rPr>
        <w:t>Metodija, JAPOKO</w:t>
      </w:r>
    </w:p>
    <w:p>
      <w:r>
        <w:rPr>
          <w:b/>
        </w:rPr>
        <w:t xml:space="preserve">Mygtukas (CTA): </w:t>
      </w:r>
      <w:r>
        <w:t>Pamatyti panašius</w:t>
      </w:r>
    </w:p>
    <w:p/>
    <w:p>
      <w:r>
        <w:rPr>
          <w:b/>
          <w:color w:val="C21A1A"/>
          <w:sz w:val="32"/>
        </w:rPr>
        <w:t>5. Naršymo serija - 1 laiškas</w:t>
      </w:r>
    </w:p>
    <w:p>
      <w:r>
        <w:rPr>
          <w:b/>
        </w:rPr>
        <w:t xml:space="preserve">Trigeris: </w:t>
      </w:r>
      <w:r>
        <w:t>žmogus lankėsi svetainėje, žvalgėsi, bet nieko konkretaus neįsidėjo.</w:t>
      </w:r>
    </w:p>
    <w:p>
      <w:r>
        <w:rPr>
          <w:b/>
        </w:rPr>
        <w:t xml:space="preserve">Serijos tikslas: </w:t>
      </w:r>
      <w:r>
        <w:t>grąžinti per kategorijas, kai nėra konkretaus produkto.</w:t>
      </w:r>
    </w:p>
    <w:p>
      <w:r>
        <w:rPr>
          <w:b/>
        </w:rPr>
        <w:t xml:space="preserve">Pastaba: </w:t>
      </w:r>
      <w:r>
        <w:t>Jūs jau turite 2 panašias naršymo automatizacijas - gali būti, kad ši dubliuoja. Aptarkim, ar tikrai reikia, ir kurie puslapiai ją paleidžia.</w:t>
      </w:r>
    </w:p>
    <w:p>
      <w:r>
        <w:rPr>
          <w:b/>
          <w:color w:val="231F20"/>
          <w:sz w:val="26"/>
        </w:rPr>
        <w:t>E1 - ko šiuo metu ieškote?</w:t>
      </w:r>
    </w:p>
    <w:p>
      <w:r>
        <w:rPr>
          <w:b/>
        </w:rPr>
        <w:t xml:space="preserve">Kada siunčiama: </w:t>
      </w:r>
      <w:r>
        <w:t>+2 valandos po vizito</w:t>
      </w:r>
    </w:p>
    <w:p>
      <w:r>
        <w:rPr>
          <w:b/>
        </w:rPr>
        <w:t xml:space="preserve">1. Apie ką: </w:t>
      </w:r>
      <w:r>
        <w:t>Draugiškas grąžinimas per populiarias kategorijas.</w:t>
      </w:r>
    </w:p>
    <w:p>
      <w:r>
        <w:rPr>
          <w:b/>
        </w:rPr>
        <w:t>2. Struktūra (iki footer):</w:t>
      </w:r>
    </w:p>
    <w:p>
      <w:pPr>
        <w:pStyle w:val="ListBullet"/>
      </w:pPr>
      <w:r>
        <w:t>Logotipas, kreipinys.</w:t>
      </w:r>
    </w:p>
    <w:p>
      <w:pPr>
        <w:pStyle w:val="ListBullet"/>
      </w:pPr>
      <w:r>
        <w:t>2-3 pastraipos: džiaugiuosi, kad užsukote → mėgstamiausios kryptys (vaikams, namams, dovanoms) + „ko šiuo metu ieškote?“ → kvietimas naršyti ramiai.</w:t>
      </w:r>
    </w:p>
    <w:p>
      <w:pPr>
        <w:pStyle w:val="ListBullet"/>
      </w:pPr>
      <w:r>
        <w:t>3 kategorijų nuorodos (nuotrauka + pavadinimas) arba vienas mygtukas.</w:t>
      </w:r>
    </w:p>
    <w:p>
      <w:pPr>
        <w:pStyle w:val="ListBullet"/>
      </w:pPr>
      <w:r>
        <w:t>Parašas + footeris.</w:t>
      </w:r>
    </w:p>
    <w:p>
      <w:r>
        <w:rPr>
          <w:b/>
        </w:rPr>
        <w:t xml:space="preserve">3. Vizualai: </w:t>
      </w:r>
      <w:r>
        <w:t>3 švarios kategorijų nuotraukos ant balto fono arba viena bendra. Minimalu.</w:t>
      </w:r>
    </w:p>
    <w:p>
      <w:r>
        <w:rPr>
          <w:b/>
        </w:rPr>
        <w:t xml:space="preserve">4. Kodėl tokia žinutė, o ne kita: </w:t>
      </w:r>
      <w:r>
        <w:t>Žmogus be konkretaus produkto - todėl siūlom kryptis, ne prekę. Retorinis klausimas pakviečia sugrįžti.</w:t>
      </w:r>
    </w:p>
    <w:p>
      <w:r>
        <w:rPr>
          <w:b/>
        </w:rPr>
        <w:t xml:space="preserve">5. Ką žmogus turi veikti (ir kodėl): </w:t>
      </w:r>
      <w:r>
        <w:t>Pasirinkti kryptį ir grįžti naršyti. Kategorijos padeda susiorientuoti.</w:t>
      </w:r>
    </w:p>
    <w:p>
      <w:r>
        <w:rPr>
          <w:b/>
        </w:rPr>
        <w:t xml:space="preserve">6. Kokia žinutė ir kodėl aktualu: </w:t>
      </w:r>
      <w:r>
        <w:t>„Nežinote nuo ko pradėti? Štai kelios kryptys.“ Aktualu tam, kuris domisi ženklu, bet dar neranda savo prekės.</w:t>
      </w:r>
    </w:p>
    <w:p>
      <w:r>
        <w:rPr>
          <w:b/>
          <w:color w:val="C21A1A"/>
        </w:rPr>
        <w:t>Realus tekstas (Metodijos balsu):</w:t>
      </w:r>
    </w:p>
    <w:p>
      <w:r>
        <w:rPr>
          <w:b/>
        </w:rPr>
        <w:t xml:space="preserve">Tema: </w:t>
      </w:r>
      <w:r>
        <w:t>Ko šiuo metu ieškote? 🇯🇵</w:t>
      </w:r>
    </w:p>
    <w:p>
      <w:r>
        <w:rPr>
          <w:b/>
        </w:rPr>
        <w:t xml:space="preserve">Preheader: </w:t>
      </w:r>
      <w:r>
        <w:t>Kelios kryptys, nuo kurių galite pradėti pažintį su JAPOKO.</w:t>
      </w:r>
    </w:p>
    <w:p>
      <w:pPr>
        <w:ind w:left="360"/>
      </w:pPr>
      <w:r>
        <w:rPr>
          <w:i/>
        </w:rPr>
        <w:t>Sveiki, JAPOKO bičiuliai,</w:t>
      </w:r>
    </w:p>
    <w:p>
      <w:pPr>
        <w:ind w:left="360"/>
      </w:pPr>
      <w:r>
        <w:rPr>
          <w:i/>
        </w:rPr>
        <w:t>džiaugiuosi, kad užsukote į JAPOKO. Čia renku japoniškus daiktus, kurie patraukia ne tik išvaizda, bet ir apgalvotomis detalėmis, kokybe bei vieta kasdienybėje.</w:t>
      </w:r>
    </w:p>
    <w:p>
      <w:pPr>
        <w:ind w:left="360"/>
      </w:pPr>
      <w:r>
        <w:rPr>
          <w:i/>
        </w:rPr>
        <w:t>Jei dar nežinote, nuo ko pradėti, galite pasižvalgyti po mėgstamiausias kryptis - vaikams, namams ar dovanoms. Ko šiuo metu ieškote?</w:t>
      </w:r>
    </w:p>
    <w:p>
      <w:pPr>
        <w:ind w:left="360"/>
      </w:pPr>
      <w:r>
        <w:rPr>
          <w:i/>
        </w:rPr>
        <w:t>Kviečiu naršyti ramiai, stabtelėti prie to, kas sudomina, ir atrasti savu tempu.</w:t>
      </w:r>
    </w:p>
    <w:p>
      <w:pPr>
        <w:ind w:left="360"/>
      </w:pPr>
      <w:r>
        <w:rPr>
          <w:b/>
          <w:i/>
        </w:rPr>
        <w:t>Metodija, JAPOKO</w:t>
      </w:r>
    </w:p>
    <w:p>
      <w:r>
        <w:rPr>
          <w:b/>
        </w:rPr>
        <w:t xml:space="preserve">Mygtukas (CTA): </w:t>
      </w:r>
      <w:r>
        <w:t>Naršyti asortimentą</w:t>
      </w:r>
    </w:p>
    <w:p/>
    <w:p>
      <w:r>
        <w:rPr>
          <w:b/>
          <w:color w:val="C21A1A"/>
          <w:sz w:val="32"/>
        </w:rPr>
        <w:t>6. Atsiliepimų serija - 1 laiškas</w:t>
      </w:r>
    </w:p>
    <w:p>
      <w:r>
        <w:rPr>
          <w:b/>
        </w:rPr>
        <w:t xml:space="preserve">Trigeris: </w:t>
      </w:r>
      <w:r>
        <w:t>praėjus laikui po pristatymo (pvz. +7 d.).</w:t>
      </w:r>
    </w:p>
    <w:p>
      <w:r>
        <w:rPr>
          <w:b/>
        </w:rPr>
        <w:t xml:space="preserve">Serijos tikslas: </w:t>
      </w:r>
      <w:r>
        <w:t>surinkti atsiliepimą ir palaikyti ryšį - žmogiškas „kaip Jums?“ veikia geriau nei automatinis „palikite įvertinimą“.</w:t>
      </w:r>
    </w:p>
    <w:p>
      <w:r>
        <w:rPr>
          <w:b/>
        </w:rPr>
        <w:t xml:space="preserve">Reikia sprendimo: </w:t>
      </w:r>
      <w:r>
        <w:t>kur nukreipti atsiliepimus (Omnisend, Google, ar svetainės sistema)?</w:t>
      </w:r>
    </w:p>
    <w:p>
      <w:r>
        <w:rPr>
          <w:b/>
          <w:color w:val="231F20"/>
          <w:sz w:val="26"/>
        </w:rPr>
        <w:t>E1 - kaip Jums?</w:t>
      </w:r>
    </w:p>
    <w:p>
      <w:r>
        <w:rPr>
          <w:b/>
        </w:rPr>
        <w:t xml:space="preserve">Kada siunčiama: </w:t>
      </w:r>
      <w:r>
        <w:t>+7 dienos po pristatymo</w:t>
      </w:r>
    </w:p>
    <w:p>
      <w:r>
        <w:rPr>
          <w:b/>
        </w:rPr>
        <w:t xml:space="preserve">1. Apie ką: </w:t>
      </w:r>
      <w:r>
        <w:t>Asmeniškas pasiteiravimas + kvietimas palikti atsiliepimą + priežiūros patarimas.</w:t>
      </w:r>
    </w:p>
    <w:p>
      <w:r>
        <w:rPr>
          <w:b/>
        </w:rPr>
        <w:t>2. Struktūra (iki footer):</w:t>
      </w:r>
    </w:p>
    <w:p>
      <w:pPr>
        <w:pStyle w:val="ListBullet"/>
      </w:pPr>
      <w:r>
        <w:t>Logotipas, kreipinys.</w:t>
      </w:r>
    </w:p>
    <w:p>
      <w:pPr>
        <w:pStyle w:val="ListBullet"/>
      </w:pPr>
      <w:r>
        <w:t>3 pastraipos: tikiuosi prekė džiugina → man svarbu, palikite atsiliepimą → patarimas kaip prižiūrėti, kad tarnautų ilgai.</w:t>
      </w:r>
    </w:p>
    <w:p>
      <w:pPr>
        <w:pStyle w:val="ListBullet"/>
      </w:pPr>
      <w:r>
        <w:t>Vienas mygtukas „Palikti atsiliepimą“.</w:t>
      </w:r>
    </w:p>
    <w:p>
      <w:pPr>
        <w:pStyle w:val="ListBullet"/>
      </w:pPr>
      <w:r>
        <w:t>Parašas + footeris.</w:t>
      </w:r>
    </w:p>
    <w:p>
      <w:r>
        <w:rPr>
          <w:b/>
        </w:rPr>
        <w:t xml:space="preserve">3. Vizualai: </w:t>
      </w:r>
      <w:r>
        <w:t>Be nuotraukos arba viena šilta detalė. Laiškas asmeniškas, ne reklaminis.</w:t>
      </w:r>
    </w:p>
    <w:p>
      <w:r>
        <w:rPr>
          <w:b/>
        </w:rPr>
        <w:t xml:space="preserve">4. Kodėl tokia žinutė, o ne kita: </w:t>
      </w:r>
      <w:r>
        <w:t>Po pirkimo geriausias metas prašyti atsiliepimo - įspūdis dar šviežias. Priežiūros patarimas parodo rūpestį, ne vien prašymą.</w:t>
      </w:r>
    </w:p>
    <w:p>
      <w:r>
        <w:rPr>
          <w:b/>
        </w:rPr>
        <w:t xml:space="preserve">5. Ką žmogus turi veikti (ir kodėl): </w:t>
      </w:r>
      <w:r>
        <w:t>Palikti atsiliepimą (socialinis įrodymas kitiems) arba tiesiog atsiliepti Jums. Nuoroda - vienas paspaudimas.</w:t>
      </w:r>
    </w:p>
    <w:p>
      <w:r>
        <w:rPr>
          <w:b/>
        </w:rPr>
        <w:t xml:space="preserve">6. Kokia žinutė ir kodėl aktualu: </w:t>
      </w:r>
      <w:r>
        <w:t>„Man svarbu, kaip Jums sekasi.“ Aktualu, nes žmogus jaučiasi pastebėtas, o ne apdorotas sistemos.</w:t>
      </w:r>
    </w:p>
    <w:p>
      <w:r>
        <w:rPr>
          <w:b/>
          <w:color w:val="C21A1A"/>
        </w:rPr>
        <w:t>Realus tekstas (Metodijos balsu):</w:t>
      </w:r>
    </w:p>
    <w:p>
      <w:r>
        <w:rPr>
          <w:b/>
        </w:rPr>
        <w:t xml:space="preserve">Tema: </w:t>
      </w:r>
      <w:r>
        <w:t>Kaip Jums?</w:t>
      </w:r>
    </w:p>
    <w:p>
      <w:r>
        <w:rPr>
          <w:b/>
        </w:rPr>
        <w:t xml:space="preserve">Preheader: </w:t>
      </w:r>
      <w:r>
        <w:t>Norėčiau sužinoti, kaip sekasi su JAPOKO pirkiniu.</w:t>
      </w:r>
    </w:p>
    <w:p>
      <w:pPr>
        <w:ind w:left="360"/>
      </w:pPr>
      <w:r>
        <w:rPr>
          <w:i/>
        </w:rPr>
        <w:t>Sveiki, JAPOKO bičiuliai,</w:t>
      </w:r>
    </w:p>
    <w:p>
      <w:pPr>
        <w:ind w:left="360"/>
      </w:pPr>
      <w:r>
        <w:rPr>
          <w:i/>
        </w:rPr>
        <w:t>tikiuosi, Jūsų pasirinkta prekė jau pasiekė namus ir džiugina kasdienybėje.</w:t>
      </w:r>
    </w:p>
    <w:p>
      <w:pPr>
        <w:ind w:left="360"/>
      </w:pPr>
      <w:r>
        <w:rPr>
          <w:i/>
        </w:rPr>
        <w:t>Man tikrai svarbu žinoti, kaip Jums sekasi ją naudoti. Jei rastumėte minutę palikti atsiliepimą, būčiau labai dėkinga - Jūsų patirtis padeda ir man, ir kitiems JAPOKO bičiuliams.</w:t>
      </w:r>
    </w:p>
    <w:p>
      <w:pPr>
        <w:ind w:left="360"/>
      </w:pPr>
      <w:r>
        <w:rPr>
          <w:i/>
        </w:rPr>
        <w:t>Kad daiktas tarnautų kuo ilgiau, rekomenduoju vadovautis jo priežiūros nurodymais, naudoti pagal paskirtį ir skirti šiek tiek dėmesio reguliariai priežiūrai. Japoniški daiktai vertina rūpestingą santykį.</w:t>
      </w:r>
    </w:p>
    <w:p>
      <w:pPr>
        <w:ind w:left="360"/>
      </w:pPr>
      <w:r>
        <w:rPr>
          <w:b/>
          <w:i/>
        </w:rPr>
        <w:t>Metodija, JAPOKO</w:t>
      </w:r>
    </w:p>
    <w:p>
      <w:r>
        <w:rPr>
          <w:b/>
        </w:rPr>
        <w:t xml:space="preserve">Mygtukas (CTA): </w:t>
      </w:r>
      <w:r>
        <w:t>Palikti atsiliepimą</w:t>
      </w:r>
    </w:p>
    <w:p/>
    <w:p>
      <w:r>
        <w:rPr>
          <w:b/>
          <w:color w:val="C21A1A"/>
          <w:sz w:val="32"/>
        </w:rPr>
        <w:t>7. Win-back serija - 3 laiškai</w:t>
      </w:r>
    </w:p>
    <w:p>
      <w:r>
        <w:rPr>
          <w:b/>
        </w:rPr>
        <w:t xml:space="preserve">Trigeris: </w:t>
      </w:r>
      <w:r>
        <w:t>žmogus seniai nepirko / neaktyvus (siūlau ~120 d.).</w:t>
      </w:r>
    </w:p>
    <w:p>
      <w:r>
        <w:rPr>
          <w:b/>
        </w:rPr>
        <w:t xml:space="preserve">Serijos tikslas: </w:t>
      </w:r>
      <w:r>
        <w:t>šiltas grąžinimas, antras pirkimas ir sąrašo higiena (geresnis pristatomumas).</w:t>
      </w:r>
    </w:p>
    <w:p>
      <w:r>
        <w:rPr>
          <w:b/>
          <w:color w:val="231F20"/>
          <w:sz w:val="26"/>
        </w:rPr>
        <w:t>E1 - seniai matėmės</w:t>
      </w:r>
    </w:p>
    <w:p>
      <w:r>
        <w:rPr>
          <w:b/>
        </w:rPr>
        <w:t xml:space="preserve">Kada siunčiama: </w:t>
      </w:r>
      <w:r>
        <w:t>120 dienų neaktyvumo</w:t>
      </w:r>
    </w:p>
    <w:p>
      <w:r>
        <w:rPr>
          <w:b/>
        </w:rPr>
        <w:t xml:space="preserve">1. Apie ką: </w:t>
      </w:r>
      <w:r>
        <w:t>Šiltas grįžimas be nuolaidos - kas naujo asortimente.</w:t>
      </w:r>
    </w:p>
    <w:p>
      <w:r>
        <w:rPr>
          <w:b/>
        </w:rPr>
        <w:t>2. Struktūra (iki footer):</w:t>
      </w:r>
    </w:p>
    <w:p>
      <w:pPr>
        <w:pStyle w:val="ListBullet"/>
      </w:pPr>
      <w:r>
        <w:t>Logotipas, kreipinys.</w:t>
      </w:r>
    </w:p>
    <w:p>
      <w:pPr>
        <w:pStyle w:val="ListBullet"/>
      </w:pPr>
      <w:r>
        <w:t>3 pastraipos: seniai užsukote, pasiilgau → kas naujo (žaislai, kanceliarija, grožis) → kviečiu pasižvalgyti.</w:t>
      </w:r>
    </w:p>
    <w:p>
      <w:pPr>
        <w:pStyle w:val="ListBullet"/>
      </w:pPr>
      <w:r>
        <w:t>Naujienų blokas arba viena nuotrauka.</w:t>
      </w:r>
    </w:p>
    <w:p>
      <w:pPr>
        <w:pStyle w:val="ListBullet"/>
      </w:pPr>
      <w:r>
        <w:t>Vienas mygtukas „Pamatyti naujienas“.</w:t>
      </w:r>
    </w:p>
    <w:p>
      <w:pPr>
        <w:pStyle w:val="ListBullet"/>
      </w:pPr>
      <w:r>
        <w:t>Parašas + footeris.</w:t>
      </w:r>
    </w:p>
    <w:p>
      <w:r>
        <w:rPr>
          <w:b/>
        </w:rPr>
        <w:t xml:space="preserve">3. Vizualai: </w:t>
      </w:r>
      <w:r>
        <w:t>Viena šilta naujienų nuotrauka arba keli nauji produktai ant balto fono. Minimalu.</w:t>
      </w:r>
    </w:p>
    <w:p>
      <w:r>
        <w:rPr>
          <w:b/>
        </w:rPr>
        <w:t xml:space="preserve">4. Kodėl tokia žinutė, o ne kita: </w:t>
      </w:r>
      <w:r>
        <w:t>Pirmas grąžinimo laiškas - be nuolaidos, kad neatrodytų, jog perkam dėmesį. Naujienos - natūrali priežastis sugrįžti.</w:t>
      </w:r>
    </w:p>
    <w:p>
      <w:r>
        <w:rPr>
          <w:b/>
        </w:rPr>
        <w:t xml:space="preserve">5. Ką žmogus turi veikti (ir kodėl): </w:t>
      </w:r>
      <w:r>
        <w:t>Grįžti ir pasižvalgyti, kas pasikeitė. Naujienos sužadina smalsumą.</w:t>
      </w:r>
    </w:p>
    <w:p>
      <w:r>
        <w:rPr>
          <w:b/>
        </w:rPr>
        <w:t xml:space="preserve">6. Kokia žinutė ir kodėl aktualu: </w:t>
      </w:r>
      <w:r>
        <w:t>„Pasiilgau, ir turiu ką parodyti.“ Aktualu buvusiam klientui - primena ženklą šiltai, be pardavimo.</w:t>
      </w:r>
    </w:p>
    <w:p>
      <w:r>
        <w:rPr>
          <w:b/>
          <w:color w:val="C21A1A"/>
        </w:rPr>
        <w:t>Realus tekstas (Metodijos balsu):</w:t>
      </w:r>
    </w:p>
    <w:p>
      <w:r>
        <w:rPr>
          <w:b/>
        </w:rPr>
        <w:t xml:space="preserve">Tema: </w:t>
      </w:r>
      <w:r>
        <w:t>Seniai matėmės, JAPOKO bičiuliai 🎌</w:t>
      </w:r>
    </w:p>
    <w:p>
      <w:r>
        <w:rPr>
          <w:b/>
        </w:rPr>
        <w:t xml:space="preserve">Preheader: </w:t>
      </w:r>
      <w:r>
        <w:t>Per tą laiką JAPOKO lentynose atsirado naujų japoniškų atradimų.</w:t>
      </w:r>
    </w:p>
    <w:p>
      <w:pPr>
        <w:ind w:left="360"/>
      </w:pPr>
      <w:r>
        <w:rPr>
          <w:i/>
        </w:rPr>
        <w:t>Sveiki, JAPOKO bičiuliai, seniai matėmės. Pastebėjau, kad jau kurį laiką neužsukote, todėl norėjau tiesiog parašyti - pasiilgau Jūsų.</w:t>
      </w:r>
    </w:p>
    <w:p>
      <w:pPr>
        <w:ind w:left="360"/>
      </w:pPr>
      <w:r>
        <w:rPr>
          <w:i/>
        </w:rPr>
        <w:t>Per tą laiką JAPOKO asortimentą papildė nauji japoniški žaislai, kanceliarijos reikmenys ir sumaniai kasdienybei sukurti daiktai. Atsivežiau ir naujų priemonių vaikams bei kruopščiai pagamintų grožio reikmenų.</w:t>
      </w:r>
    </w:p>
    <w:p>
      <w:pPr>
        <w:ind w:left="360"/>
      </w:pPr>
      <w:r>
        <w:rPr>
          <w:i/>
        </w:rPr>
        <w:t>Jei smalsu, kviečiu atrasti, kas naujo. Ramiai pasižvalgykite - galbūt tarp naujienų rasite tai, kas pravers Jums ar pradžiugins artimą žmogų.</w:t>
      </w:r>
    </w:p>
    <w:p>
      <w:pPr>
        <w:ind w:left="360"/>
      </w:pPr>
      <w:r>
        <w:rPr>
          <w:b/>
          <w:i/>
        </w:rPr>
        <w:t>Metodija, JAPOKO</w:t>
      </w:r>
    </w:p>
    <w:p>
      <w:r>
        <w:rPr>
          <w:b/>
        </w:rPr>
        <w:t xml:space="preserve">Mygtukas (CTA): </w:t>
      </w:r>
      <w:r>
        <w:t>Pamatyti naujienas</w:t>
      </w:r>
    </w:p>
    <w:p/>
    <w:p>
      <w:r>
        <w:rPr>
          <w:b/>
          <w:color w:val="231F20"/>
          <w:sz w:val="26"/>
        </w:rPr>
        <w:t>E2 - gal ieškote dovanos?</w:t>
      </w:r>
    </w:p>
    <w:p>
      <w:r>
        <w:rPr>
          <w:b/>
        </w:rPr>
        <w:t xml:space="preserve">Kada siunčiama: </w:t>
      </w:r>
      <w:r>
        <w:t>+7 dienos</w:t>
      </w:r>
    </w:p>
    <w:p>
      <w:r>
        <w:rPr>
          <w:b/>
        </w:rPr>
        <w:t xml:space="preserve">1. Apie ką: </w:t>
      </w:r>
      <w:r>
        <w:t>Dovanų kampas + švelni 10 % nuolaida.</w:t>
      </w:r>
    </w:p>
    <w:p>
      <w:r>
        <w:rPr>
          <w:b/>
        </w:rPr>
        <w:t>2. Struktūra (iki footer):</w:t>
      </w:r>
    </w:p>
    <w:p>
      <w:pPr>
        <w:pStyle w:val="ListBullet"/>
      </w:pPr>
      <w:r>
        <w:t>Logotipas, kreipinys.</w:t>
      </w:r>
    </w:p>
    <w:p>
      <w:pPr>
        <w:pStyle w:val="ListBullet"/>
      </w:pPr>
      <w:r>
        <w:t>3 pastraipos: japoniški daiktai - prasminga dovana → progos (gimtadieniai, mokslo metai, kolegai) + dovanų kuponas → kodas JAPOKO10 (-10 %).</w:t>
      </w:r>
    </w:p>
    <w:p>
      <w:pPr>
        <w:pStyle w:val="ListBullet"/>
      </w:pPr>
      <w:r>
        <w:t>Kelios dovanų idėjų prekės arba viena nuotrauka.</w:t>
      </w:r>
    </w:p>
    <w:p>
      <w:pPr>
        <w:pStyle w:val="ListBullet"/>
      </w:pPr>
      <w:r>
        <w:t>Vienas mygtukas „Pasirinkti dovaną“.</w:t>
      </w:r>
    </w:p>
    <w:p>
      <w:pPr>
        <w:pStyle w:val="ListBullet"/>
      </w:pPr>
      <w:r>
        <w:t>Parašas + footeris.</w:t>
      </w:r>
    </w:p>
    <w:p>
      <w:r>
        <w:rPr>
          <w:b/>
        </w:rPr>
        <w:t xml:space="preserve">3. Vizualai: </w:t>
      </w:r>
      <w:r>
        <w:t>Kelios dovanoms tinkančios prekės ant balto fono arba viena jauki dovanų nuotrauka.</w:t>
      </w:r>
    </w:p>
    <w:p>
      <w:r>
        <w:rPr>
          <w:b/>
        </w:rPr>
        <w:t xml:space="preserve">4. Kodėl tokia žinutė, o ne kita: </w:t>
      </w:r>
      <w:r>
        <w:t>Jei pirmas laiškas negrąžino, duodam konkretų poreikį (dovana) ir švelnią paskatą. Nuolaida - antra, ne pirma.</w:t>
      </w:r>
    </w:p>
    <w:p>
      <w:r>
        <w:rPr>
          <w:b/>
        </w:rPr>
        <w:t xml:space="preserve">5. Ką žmogus turi veikti (ir kodėl): </w:t>
      </w:r>
      <w:r>
        <w:t>Grįžti ieškant dovanos ir pasinaudoti kodu, jei tinka proga.</w:t>
      </w:r>
    </w:p>
    <w:p>
      <w:r>
        <w:rPr>
          <w:b/>
        </w:rPr>
        <w:t xml:space="preserve">6. Kokia žinutė ir kodėl aktualu: </w:t>
      </w:r>
      <w:r>
        <w:t>„JAPOKO - vieta rasti prasmingą dovaną.“ Aktualu, nes dovanos reikia beveik visiems ir dažnai.</w:t>
      </w:r>
    </w:p>
    <w:p>
      <w:r>
        <w:rPr>
          <w:b/>
          <w:color w:val="C21A1A"/>
        </w:rPr>
        <w:t>Realus tekstas (Metodijos balsu):</w:t>
      </w:r>
    </w:p>
    <w:p>
      <w:r>
        <w:rPr>
          <w:b/>
        </w:rPr>
        <w:t xml:space="preserve">Tema: </w:t>
      </w:r>
      <w:r>
        <w:t>Galbūt šiuo metu ieškote dovanos? 🎁</w:t>
      </w:r>
    </w:p>
    <w:p>
      <w:r>
        <w:rPr>
          <w:b/>
        </w:rPr>
        <w:t xml:space="preserve">Preheader: </w:t>
      </w:r>
      <w:r>
        <w:t>Keletas japoniškų idėjų įvairioms progoms ir 10 % nuolaida.</w:t>
      </w:r>
    </w:p>
    <w:p>
      <w:pPr>
        <w:ind w:left="360"/>
      </w:pPr>
      <w:r>
        <w:rPr>
          <w:i/>
        </w:rPr>
        <w:t>Sveiki, JAPOKO bičiuliai,</w:t>
      </w:r>
    </w:p>
    <w:p>
      <w:pPr>
        <w:ind w:left="360"/>
      </w:pPr>
      <w:r>
        <w:rPr>
          <w:i/>
        </w:rPr>
        <w:t>Japoniški daiktai man visuomet atrodo prasminga dovana - jie praktiški, apgalvoti ir dažnai maloniai nustebina tuo, ko kasdien nematome.</w:t>
      </w:r>
    </w:p>
    <w:p>
      <w:pPr>
        <w:ind w:left="360"/>
      </w:pPr>
      <w:r>
        <w:rPr>
          <w:i/>
        </w:rPr>
        <w:t>JAPOKO galite rasti dovanų vaikų gimtadieniams, krikštynoms, mokslo metų pradžiai, kolegai ar žmogui, kuris mėgsta kokybišką kanceliariją. O jei sunku išrinkti, visada praverčia dovanų kuponas.</w:t>
      </w:r>
    </w:p>
    <w:p>
      <w:pPr>
        <w:ind w:left="360"/>
      </w:pPr>
      <w:r>
        <w:rPr>
          <w:i/>
        </w:rPr>
        <w:t>Jei kaip tik ieškote dovanos ar norite ko nors sau, galite pasinaudoti 10 % nuolaidos kodu JAPOKO10. Jokio skubėjimo - tegul ši nuolaida praverčia tada, kai tam bus tinkamas metas.</w:t>
      </w:r>
    </w:p>
    <w:p>
      <w:pPr>
        <w:ind w:left="360"/>
      </w:pPr>
      <w:r>
        <w:rPr>
          <w:b/>
          <w:i/>
        </w:rPr>
        <w:t>Metodija, JAPOKO</w:t>
      </w:r>
    </w:p>
    <w:p>
      <w:r>
        <w:rPr>
          <w:b/>
        </w:rPr>
        <w:t xml:space="preserve">Mygtukas (CTA): </w:t>
      </w:r>
      <w:r>
        <w:t>Pasirinkti dovaną</w:t>
      </w:r>
    </w:p>
    <w:p>
      <w:r>
        <w:rPr>
          <w:b/>
        </w:rPr>
        <w:t xml:space="preserve">Nuolaidos kodas: </w:t>
      </w:r>
      <w:r>
        <w:t>JAPOKO10 (-10 %)</w:t>
      </w:r>
    </w:p>
    <w:p/>
    <w:p>
      <w:r>
        <w:rPr>
          <w:b/>
          <w:color w:val="231F20"/>
          <w:sz w:val="26"/>
        </w:rPr>
        <w:t>E3 - ar norite likti?</w:t>
      </w:r>
    </w:p>
    <w:p>
      <w:r>
        <w:rPr>
          <w:b/>
        </w:rPr>
        <w:t xml:space="preserve">Kada siunčiama: </w:t>
      </w:r>
      <w:r>
        <w:t>+14 dienos</w:t>
      </w:r>
    </w:p>
    <w:p>
      <w:r>
        <w:rPr>
          <w:b/>
        </w:rPr>
        <w:t xml:space="preserve">1. Apie ką: </w:t>
      </w:r>
      <w:r>
        <w:t>Higienos laiškas: mandagiai klausiam, ar norima likti. BDAR.</w:t>
      </w:r>
    </w:p>
    <w:p>
      <w:r>
        <w:rPr>
          <w:b/>
        </w:rPr>
        <w:t>2. Struktūra (iki footer):</w:t>
      </w:r>
    </w:p>
    <w:p>
      <w:pPr>
        <w:pStyle w:val="ListBullet"/>
      </w:pPr>
      <w:r>
        <w:t>Logotipas, kreipinys.</w:t>
      </w:r>
    </w:p>
    <w:p>
      <w:pPr>
        <w:pStyle w:val="ListBullet"/>
      </w:pPr>
      <w:r>
        <w:t>2 pastraipos: ar vis dar norite gauti laiškus (jei taip - nieko daryti nereikia) → jei ne, galite atsisakyti, ačiū už dėmesį.</w:t>
      </w:r>
    </w:p>
    <w:p>
      <w:pPr>
        <w:pStyle w:val="ListBullet"/>
      </w:pPr>
      <w:r>
        <w:t>Aiškus atsisakymo linkas (ir footeryje).</w:t>
      </w:r>
    </w:p>
    <w:p>
      <w:pPr>
        <w:pStyle w:val="ListBullet"/>
      </w:pPr>
      <w:r>
        <w:t>Neatsakę/neaktyvūs → vėliau segmentuojami išvalymui.</w:t>
      </w:r>
    </w:p>
    <w:p>
      <w:pPr>
        <w:pStyle w:val="ListBullet"/>
      </w:pPr>
      <w:r>
        <w:t>Parašas + footeris.</w:t>
      </w:r>
    </w:p>
    <w:p>
      <w:r>
        <w:rPr>
          <w:b/>
        </w:rPr>
        <w:t xml:space="preserve">3. Vizualai: </w:t>
      </w:r>
      <w:r>
        <w:t>Be nuotraukų. Grynas, ramus tekstas - tai pagarbus klausimas, ne akcija.</w:t>
      </w:r>
    </w:p>
    <w:p>
      <w:r>
        <w:rPr>
          <w:b/>
        </w:rPr>
        <w:t xml:space="preserve">4. Kodėl tokia žinutė, o ne kita: </w:t>
      </w:r>
      <w:r>
        <w:t>Paskutinis laiškas išvalo sąrašą - neaktyvūs kenkia pristatomumui. Klausiam pagarbiai, be kaltės jausmo.</w:t>
      </w:r>
    </w:p>
    <w:p>
      <w:r>
        <w:rPr>
          <w:b/>
        </w:rPr>
        <w:t xml:space="preserve">5. Ką žmogus turi veikti (ir kodėl): </w:t>
      </w:r>
      <w:r>
        <w:t>Likti (nieko nedaryti) arba atsisakyti. Abu variantai OK - svarbu švarus, įsitraukęs sąrašas.</w:t>
      </w:r>
    </w:p>
    <w:p>
      <w:r>
        <w:rPr>
          <w:b/>
        </w:rPr>
        <w:t xml:space="preserve">6. Kokia žinutė ir kodėl aktualu: </w:t>
      </w:r>
      <w:r>
        <w:t>„Gerbiu Jūsų dėmesį - liekate tik jei norite.“ Aktualu, nes žmogus jaučia, kad jo pasirinkimas gerbiamas.</w:t>
      </w:r>
    </w:p>
    <w:p>
      <w:r>
        <w:rPr>
          <w:b/>
          <w:color w:val="C21A1A"/>
        </w:rPr>
        <w:t>Realus tekstas (Metodijos balsu):</w:t>
      </w:r>
    </w:p>
    <w:p>
      <w:r>
        <w:rPr>
          <w:b/>
        </w:rPr>
        <w:t xml:space="preserve">Tema: </w:t>
      </w:r>
      <w:r>
        <w:t>Ar norite ir toliau gauti JAPOKO laiškus?</w:t>
      </w:r>
    </w:p>
    <w:p>
      <w:r>
        <w:rPr>
          <w:b/>
        </w:rPr>
        <w:t xml:space="preserve">Preheader: </w:t>
      </w:r>
      <w:r>
        <w:t>Trumpas klausimas apie tai, ar liekame ryšyje.</w:t>
      </w:r>
    </w:p>
    <w:p>
      <w:pPr>
        <w:ind w:left="360"/>
      </w:pPr>
      <w:r>
        <w:rPr>
          <w:i/>
        </w:rPr>
        <w:t>Sveiki, JAPOKO bičiuliai,</w:t>
      </w:r>
    </w:p>
    <w:p>
      <w:pPr>
        <w:ind w:left="360"/>
      </w:pPr>
      <w:r>
        <w:rPr>
          <w:i/>
        </w:rPr>
        <w:t>Noriu trumpai paklausti - ar vis dar norite gauti mano laiškus apie japoniškas naujienas, atradimus ir pasiūlymus? Jei taip, nieko daryti nereikia - ir toliau kartais parašysiu.</w:t>
      </w:r>
    </w:p>
    <w:p>
      <w:pPr>
        <w:ind w:left="360"/>
      </w:pPr>
      <w:r>
        <w:rPr>
          <w:i/>
        </w:rPr>
        <w:t>Jei šie laiškai Jums nebeaktualūs, suprantu. Jų galite atsisakyti apačioje esančia nuoroda. Ačiū, kad buvote kartu ir skyrėte JAPOKO savo dėmesio.</w:t>
      </w:r>
    </w:p>
    <w:p>
      <w:pPr>
        <w:ind w:left="360"/>
      </w:pPr>
      <w:r>
        <w:rPr>
          <w:b/>
          <w:i/>
        </w:rPr>
        <w:t>Metodija, JAPOKO</w:t>
      </w:r>
    </w:p>
    <w:p>
      <w:r>
        <w:rPr>
          <w:b/>
        </w:rPr>
        <w:t xml:space="preserve">Mygtukas (CTA): </w:t>
      </w:r>
      <w:r>
        <w:t>Lieku prenumeratoriumi  /  Atsisakyti laiškų</w:t>
      </w:r>
    </w:p>
    <w:p/>
    <w:p>
      <w:r>
        <w:rPr>
          <w:b/>
          <w:color w:val="C21A1A"/>
          <w:sz w:val="32"/>
        </w:rPr>
        <w:t>Ką reikia patvirtinti prieš statant</w:t>
      </w:r>
    </w:p>
    <w:p>
      <w:r>
        <w:rPr>
          <w:b/>
        </w:rPr>
      </w:r>
    </w:p>
    <w:p>
      <w:pPr>
        <w:pStyle w:val="ListBullet"/>
      </w:pPr>
      <w:r>
        <w:t>Welcome kodas: ar tinka ARIGATO -5 %?</w:t>
      </w:r>
    </w:p>
    <w:p>
      <w:pPr>
        <w:pStyle w:val="ListBullet"/>
      </w:pPr>
      <w:r>
        <w:t>Krepšelio ir checkout kodas: JAPOKO8 (-8 %) - ar toks kodas egzistuoja / sukuriam?</w:t>
      </w:r>
    </w:p>
    <w:p>
      <w:pPr>
        <w:pStyle w:val="ListBullet"/>
      </w:pPr>
      <w:r>
        <w:t>Win-back kodas: JAPOKO10 (-10 %) - sukuriam realų su galiojimo terminu.</w:t>
      </w:r>
    </w:p>
    <w:p>
      <w:pPr>
        <w:pStyle w:val="ListBullet"/>
      </w:pPr>
      <w:r>
        <w:t>Atsiliepimų platforma: kur nukreipti (Omnisend / Google / svetainė)?</w:t>
      </w:r>
    </w:p>
    <w:p>
      <w:pPr>
        <w:pStyle w:val="ListBullet"/>
      </w:pPr>
      <w:r>
        <w:t>Naršymo serija: ar tikrai reikia (jau yra 2 panašios) ir kurie puslapiai ją paleidžia?</w:t>
      </w:r>
    </w:p>
    <w:p>
      <w:pPr>
        <w:pStyle w:val="ListBullet"/>
      </w:pPr>
      <w:r>
        <w:t>Win-back langas: 120 d. neaktyvumo - tinka?</w:t>
      </w:r>
    </w:p>
    <w:p>
      <w:pPr>
        <w:pStyle w:val="ListBullet"/>
      </w:pPr>
      <w:r>
        <w:t>Vizualai: kur reikės naujų nuotraukų, suderinsim su Jumis (produktų foto imsim iš e-shop).</w:t>
      </w:r>
    </w:p>
    <w:p/>
    <w:p>
      <w:r>
        <w:rPr>
          <w:i/>
        </w:rPr>
        <w:t>Kai patvirtinsite šį planą, statome viską Omnisend kaip juodraščius ir prieš įjungiant parodome galutinius laiškus peržiūrai.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